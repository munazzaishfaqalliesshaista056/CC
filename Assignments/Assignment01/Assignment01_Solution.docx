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11DFC" w:rsidRPr="00C015D9" w:rsidRDefault="00B016C4">
      <w:pPr>
        <w:spacing w:before="1200"/>
        <w:jc w:val="center"/>
        <w:rPr>
          <w:rFonts w:ascii="Arial Black" w:hAnsi="Arial Black"/>
          <w:color w:val="000000" w:themeColor="text1"/>
        </w:rPr>
      </w:pPr>
      <w:r w:rsidRPr="00C015D9">
        <w:rPr>
          <w:rFonts w:ascii="Arial Black" w:hAnsi="Arial Black"/>
          <w:b/>
          <w:color w:val="000000" w:themeColor="text1"/>
          <w:sz w:val="60"/>
        </w:rPr>
        <w:t>ASSIGNMENT 01</w:t>
      </w:r>
    </w:p>
    <w:p w:rsidR="00F11DFC" w:rsidRPr="00C015D9" w:rsidRDefault="00B016C4">
      <w:pPr>
        <w:jc w:val="center"/>
        <w:rPr>
          <w:rFonts w:hint="eastAsia"/>
          <w:color w:val="002060"/>
          <w:sz w:val="22"/>
          <w:szCs w:val="24"/>
          <w:u w:val="single"/>
        </w:rPr>
      </w:pPr>
      <w:r w:rsidRPr="00C015D9">
        <w:rPr>
          <w:b/>
          <w:color w:val="002060"/>
          <w:sz w:val="42"/>
          <w:szCs w:val="24"/>
          <w:u w:val="single"/>
        </w:rPr>
        <w:t>Git, Gitea, GitHub, Git LFS</w:t>
      </w:r>
      <w:proofErr w:type="gramStart"/>
      <w:r w:rsidRPr="00C015D9">
        <w:rPr>
          <w:b/>
          <w:color w:val="002060"/>
          <w:sz w:val="42"/>
          <w:szCs w:val="24"/>
          <w:u w:val="single"/>
        </w:rPr>
        <w:t>,</w:t>
      </w:r>
      <w:proofErr w:type="gramEnd"/>
      <w:r w:rsidRPr="00C015D9">
        <w:rPr>
          <w:b/>
          <w:color w:val="002060"/>
          <w:sz w:val="42"/>
          <w:szCs w:val="24"/>
          <w:u w:val="single"/>
        </w:rPr>
        <w:br/>
        <w:t>and GitHub Pages</w:t>
      </w:r>
    </w:p>
    <w:p w:rsidR="00F11DFC" w:rsidRDefault="00F11DFC" w:rsidP="00B016C4">
      <w:pPr>
        <w:rPr>
          <w:sz w:val="22"/>
          <w:szCs w:val="24"/>
        </w:rPr>
      </w:pPr>
    </w:p>
    <w:p w:rsidR="00C015D9" w:rsidRDefault="00C015D9" w:rsidP="00B016C4">
      <w:pPr>
        <w:rPr>
          <w:sz w:val="22"/>
          <w:szCs w:val="24"/>
        </w:rPr>
      </w:pPr>
    </w:p>
    <w:p w:rsidR="00C015D9" w:rsidRPr="00B016C4" w:rsidRDefault="00C015D9" w:rsidP="00B016C4">
      <w:pPr>
        <w:rPr>
          <w:rFonts w:hint="eastAsia"/>
          <w:sz w:val="22"/>
          <w:szCs w:val="24"/>
        </w:rPr>
      </w:pPr>
      <w:bookmarkStart w:id="0" w:name="_GoBack"/>
      <w:bookmarkEnd w:id="0"/>
    </w:p>
    <w:tbl>
      <w:tblPr>
        <w:tblW w:w="0" w:type="auto"/>
        <w:jc w:val="center"/>
        <w:tblLook w:val="04A0" w:firstRow="1" w:lastRow="0" w:firstColumn="1" w:lastColumn="0" w:noHBand="0" w:noVBand="1"/>
      </w:tblPr>
      <w:tblGrid>
        <w:gridCol w:w="4968"/>
        <w:gridCol w:w="3942"/>
      </w:tblGrid>
      <w:tr w:rsidR="00F11DFC" w:rsidRPr="00B016C4" w:rsidTr="00C015D9">
        <w:trPr>
          <w:jc w:val="center"/>
        </w:trPr>
        <w:tc>
          <w:tcPr>
            <w:tcW w:w="4968" w:type="dxa"/>
            <w:shd w:val="clear" w:color="auto" w:fill="DBE5F1" w:themeFill="accent1" w:themeFillTint="33"/>
            <w:vAlign w:val="center"/>
          </w:tcPr>
          <w:p w:rsidR="00F11DFC" w:rsidRPr="00C015D9" w:rsidRDefault="00B016C4" w:rsidP="00B016C4">
            <w:pPr>
              <w:spacing w:after="40"/>
              <w:rPr>
                <w:rFonts w:hint="eastAsia"/>
                <w:color w:val="auto"/>
                <w:sz w:val="24"/>
                <w:szCs w:val="28"/>
              </w:rPr>
            </w:pPr>
            <w:r w:rsidRPr="00C015D9">
              <w:rPr>
                <w:b/>
                <w:color w:val="auto"/>
                <w:sz w:val="24"/>
                <w:szCs w:val="28"/>
              </w:rPr>
              <w:t>Student Name</w:t>
            </w:r>
          </w:p>
        </w:tc>
        <w:tc>
          <w:tcPr>
            <w:tcW w:w="3942" w:type="dxa"/>
            <w:shd w:val="clear" w:color="auto" w:fill="DBE5F1" w:themeFill="accent1" w:themeFillTint="33"/>
            <w:vAlign w:val="center"/>
          </w:tcPr>
          <w:p w:rsidR="00F11DFC" w:rsidRPr="00C015D9" w:rsidRDefault="00B016C4" w:rsidP="00B016C4">
            <w:pPr>
              <w:spacing w:after="40"/>
              <w:rPr>
                <w:rFonts w:hint="eastAsia"/>
                <w:color w:val="auto"/>
                <w:sz w:val="24"/>
                <w:szCs w:val="28"/>
              </w:rPr>
            </w:pPr>
            <w:r w:rsidRPr="00C015D9">
              <w:rPr>
                <w:color w:val="auto"/>
                <w:sz w:val="24"/>
                <w:szCs w:val="28"/>
              </w:rPr>
              <w:t>Munazza Ishfaq Allies Shaista</w:t>
            </w:r>
          </w:p>
        </w:tc>
      </w:tr>
      <w:tr w:rsidR="00F11DFC" w:rsidRPr="00B016C4" w:rsidTr="00C015D9">
        <w:trPr>
          <w:jc w:val="center"/>
        </w:trPr>
        <w:tc>
          <w:tcPr>
            <w:tcW w:w="4968" w:type="dxa"/>
            <w:shd w:val="clear" w:color="auto" w:fill="DBE5F1" w:themeFill="accent1" w:themeFillTint="33"/>
            <w:vAlign w:val="center"/>
          </w:tcPr>
          <w:p w:rsidR="00F11DFC" w:rsidRPr="00C015D9" w:rsidRDefault="00B016C4" w:rsidP="00B016C4">
            <w:pPr>
              <w:spacing w:after="40"/>
              <w:rPr>
                <w:rFonts w:hint="eastAsia"/>
                <w:color w:val="auto"/>
                <w:sz w:val="24"/>
                <w:szCs w:val="28"/>
              </w:rPr>
            </w:pPr>
            <w:r w:rsidRPr="00C015D9">
              <w:rPr>
                <w:b/>
                <w:color w:val="auto"/>
                <w:sz w:val="24"/>
                <w:szCs w:val="28"/>
              </w:rPr>
              <w:t>Registration Number</w:t>
            </w:r>
          </w:p>
        </w:tc>
        <w:tc>
          <w:tcPr>
            <w:tcW w:w="3942" w:type="dxa"/>
            <w:shd w:val="clear" w:color="auto" w:fill="DBE5F1" w:themeFill="accent1" w:themeFillTint="33"/>
            <w:vAlign w:val="center"/>
          </w:tcPr>
          <w:p w:rsidR="00F11DFC" w:rsidRPr="00C015D9" w:rsidRDefault="00B016C4" w:rsidP="00B016C4">
            <w:pPr>
              <w:spacing w:after="40"/>
              <w:rPr>
                <w:rFonts w:hint="eastAsia"/>
                <w:color w:val="auto"/>
                <w:sz w:val="24"/>
                <w:szCs w:val="28"/>
              </w:rPr>
            </w:pPr>
            <w:r w:rsidRPr="00C015D9">
              <w:rPr>
                <w:rFonts w:hint="eastAsia"/>
                <w:color w:val="auto"/>
                <w:sz w:val="24"/>
                <w:szCs w:val="28"/>
              </w:rPr>
              <w:t>F</w:t>
            </w:r>
            <w:r w:rsidRPr="00C015D9">
              <w:rPr>
                <w:color w:val="auto"/>
                <w:sz w:val="24"/>
                <w:szCs w:val="28"/>
              </w:rPr>
              <w:t>a24b1-se-056</w:t>
            </w:r>
          </w:p>
        </w:tc>
      </w:tr>
      <w:tr w:rsidR="00F11DFC" w:rsidRPr="00B016C4" w:rsidTr="00C015D9">
        <w:trPr>
          <w:trHeight w:val="80"/>
          <w:jc w:val="center"/>
        </w:trPr>
        <w:tc>
          <w:tcPr>
            <w:tcW w:w="4968" w:type="dxa"/>
            <w:shd w:val="clear" w:color="auto" w:fill="DBE5F1" w:themeFill="accent1" w:themeFillTint="33"/>
            <w:vAlign w:val="center"/>
          </w:tcPr>
          <w:p w:rsidR="00F11DFC" w:rsidRPr="00C015D9" w:rsidRDefault="00B016C4" w:rsidP="00B016C4">
            <w:pPr>
              <w:spacing w:after="40"/>
              <w:rPr>
                <w:rFonts w:hint="eastAsia"/>
                <w:color w:val="auto"/>
                <w:sz w:val="24"/>
                <w:szCs w:val="28"/>
              </w:rPr>
            </w:pPr>
            <w:r w:rsidRPr="00C015D9">
              <w:rPr>
                <w:b/>
                <w:color w:val="auto"/>
                <w:sz w:val="24"/>
                <w:szCs w:val="28"/>
              </w:rPr>
              <w:t>Course / Section</w:t>
            </w:r>
          </w:p>
        </w:tc>
        <w:tc>
          <w:tcPr>
            <w:tcW w:w="3942" w:type="dxa"/>
            <w:shd w:val="clear" w:color="auto" w:fill="DBE5F1" w:themeFill="accent1" w:themeFillTint="33"/>
            <w:vAlign w:val="center"/>
          </w:tcPr>
          <w:p w:rsidR="00F11DFC" w:rsidRPr="00C015D9" w:rsidRDefault="00B016C4" w:rsidP="00B016C4">
            <w:pPr>
              <w:spacing w:after="40"/>
              <w:rPr>
                <w:rFonts w:hint="eastAsia"/>
                <w:color w:val="auto"/>
                <w:sz w:val="24"/>
                <w:szCs w:val="28"/>
              </w:rPr>
            </w:pPr>
            <w:r w:rsidRPr="00C015D9">
              <w:rPr>
                <w:color w:val="auto"/>
                <w:sz w:val="24"/>
                <w:szCs w:val="28"/>
              </w:rPr>
              <w:t>Cloud Computing-B</w:t>
            </w:r>
          </w:p>
        </w:tc>
      </w:tr>
      <w:tr w:rsidR="00F11DFC" w:rsidRPr="00B016C4" w:rsidTr="00C015D9">
        <w:trPr>
          <w:jc w:val="center"/>
        </w:trPr>
        <w:tc>
          <w:tcPr>
            <w:tcW w:w="4968" w:type="dxa"/>
            <w:shd w:val="clear" w:color="auto" w:fill="DBE5F1" w:themeFill="accent1" w:themeFillTint="33"/>
            <w:vAlign w:val="center"/>
          </w:tcPr>
          <w:p w:rsidR="00F11DFC" w:rsidRPr="00C015D9" w:rsidRDefault="00B016C4" w:rsidP="00B016C4">
            <w:pPr>
              <w:spacing w:after="40"/>
              <w:rPr>
                <w:rFonts w:hint="eastAsia"/>
                <w:color w:val="auto"/>
                <w:sz w:val="24"/>
                <w:szCs w:val="28"/>
              </w:rPr>
            </w:pPr>
            <w:r w:rsidRPr="00C015D9">
              <w:rPr>
                <w:b/>
                <w:color w:val="auto"/>
                <w:sz w:val="24"/>
                <w:szCs w:val="28"/>
              </w:rPr>
              <w:t>Submission Repository</w:t>
            </w:r>
          </w:p>
        </w:tc>
        <w:tc>
          <w:tcPr>
            <w:tcW w:w="3942" w:type="dxa"/>
            <w:shd w:val="clear" w:color="auto" w:fill="DBE5F1" w:themeFill="accent1" w:themeFillTint="33"/>
            <w:vAlign w:val="center"/>
          </w:tcPr>
          <w:p w:rsidR="00F11DFC" w:rsidRPr="00C015D9" w:rsidRDefault="00B016C4" w:rsidP="00B016C4">
            <w:pPr>
              <w:spacing w:after="40"/>
              <w:rPr>
                <w:rFonts w:hint="eastAsia"/>
                <w:color w:val="auto"/>
                <w:sz w:val="24"/>
                <w:szCs w:val="28"/>
              </w:rPr>
            </w:pPr>
            <w:r w:rsidRPr="00C015D9">
              <w:rPr>
                <w:color w:val="auto"/>
                <w:sz w:val="24"/>
                <w:szCs w:val="28"/>
              </w:rPr>
              <w:t>CC → Assignments/Assignment01</w:t>
            </w:r>
          </w:p>
        </w:tc>
      </w:tr>
    </w:tbl>
    <w:p w:rsidR="00F11DFC" w:rsidRDefault="00F11DFC">
      <w:pPr>
        <w:rPr>
          <w:rFonts w:hint="eastAsia"/>
        </w:rPr>
      </w:pPr>
    </w:p>
    <w:p w:rsidR="00F11DFC" w:rsidRDefault="00B016C4">
      <w:pPr>
        <w:rPr>
          <w:rFonts w:hint="eastAsia"/>
        </w:rPr>
      </w:pPr>
      <w:r>
        <w:br w:type="page"/>
      </w:r>
    </w:p>
    <w:p w:rsidR="00F11DFC" w:rsidRDefault="00B016C4">
      <w:pPr>
        <w:pStyle w:val="Heading1"/>
      </w:pPr>
      <w:r>
        <w:lastRenderedPageBreak/>
        <w:t>Assignment Objective</w:t>
      </w:r>
    </w:p>
    <w:p w:rsidR="00F11DFC" w:rsidRDefault="00B016C4">
      <w:pPr>
        <w:rPr>
          <w:rFonts w:hint="eastAsia"/>
        </w:rPr>
      </w:pPr>
      <w:r>
        <w:t>The goal is to run Gitea on the Ubuntu server, create one local Git repository and push it to both Gitea and GitHub, use Git LFS for three large files, and publish a personal portfolio/CV using GitHub Pages.</w:t>
      </w:r>
    </w:p>
    <w:p w:rsidR="00F11DFC" w:rsidRDefault="00B016C4">
      <w:pPr>
        <w:pStyle w:val="Heading2"/>
      </w:pPr>
      <w:r>
        <w:t>Submission structure</w:t>
      </w:r>
    </w:p>
    <w:p w:rsidR="00F11DFC" w:rsidRDefault="00B016C4">
      <w:pPr>
        <w:pStyle w:val="TerminalCommand"/>
        <w:shd w:val="clear" w:color="auto" w:fill="F2F4F7"/>
      </w:pPr>
      <w:r>
        <w:t>CC/</w:t>
      </w:r>
      <w:r>
        <w:br/>
        <w:t>└── Assignments/</w:t>
      </w:r>
      <w:r>
        <w:br/>
        <w:t xml:space="preserve">    └── Assignment01/</w:t>
      </w:r>
      <w:r>
        <w:br/>
        <w:t xml:space="preserve">        ├── Assignment01.md</w:t>
      </w:r>
      <w:r>
        <w:br/>
        <w:t xml:space="preserve">        ├── Assignment01_Solution.docx</w:t>
      </w:r>
      <w:r>
        <w:br/>
        <w:t xml:space="preserve">        ├── Assignment01_Solution.pdf</w:t>
      </w:r>
      <w:r>
        <w:br/>
        <w:t xml:space="preserve">        └── screenshots/</w:t>
      </w:r>
      <w:r>
        <w:br/>
        <w:t xml:space="preserve">            ├── task1_gitea_running.png</w:t>
      </w:r>
      <w:r>
        <w:br/>
        <w:t xml:space="preserve">            ├── task1_gitea_push.png</w:t>
      </w:r>
      <w:r>
        <w:br/>
        <w:t xml:space="preserve">            ├── task1_gitea_repository.png</w:t>
      </w:r>
      <w:r>
        <w:br/>
        <w:t xml:space="preserve">            ├── task2_remotes.png</w:t>
      </w:r>
      <w:r>
        <w:br/>
        <w:t xml:space="preserve">            ├── task2_github_push.png</w:t>
      </w:r>
      <w:r>
        <w:br/>
        <w:t xml:space="preserve">            ├── task2_github_repository.png</w:t>
      </w:r>
      <w:r>
        <w:br/>
        <w:t xml:space="preserve">            ├── task3_lfs_setup.png</w:t>
      </w:r>
      <w:r>
        <w:br/>
        <w:t xml:space="preserve">            ├── task3_lfs_files.png</w:t>
      </w:r>
      <w:r>
        <w:br/>
        <w:t xml:space="preserve">            ├── task3_lfs_push.png</w:t>
      </w:r>
      <w:r>
        <w:br/>
        <w:t xml:space="preserve">            ├── task4_pages_repository.png</w:t>
      </w:r>
      <w:r>
        <w:br/>
        <w:t xml:space="preserve">            ├── task4_pages_deployment.png</w:t>
      </w:r>
      <w:r>
        <w:br/>
        <w:t xml:space="preserve">            └── task4_portfolio_live.png</w:t>
      </w:r>
    </w:p>
    <w:p w:rsidR="00C015D9" w:rsidRPr="00C015D9" w:rsidRDefault="00B016C4">
      <w:pPr>
        <w:pStyle w:val="Heading1"/>
        <w:rPr>
          <w:sz w:val="32"/>
          <w:szCs w:val="22"/>
          <w:u w:val="single"/>
        </w:rPr>
      </w:pPr>
      <w:r w:rsidRPr="00C015D9">
        <w:rPr>
          <w:sz w:val="32"/>
          <w:szCs w:val="22"/>
          <w:u w:val="single"/>
        </w:rPr>
        <w:t>G</w:t>
      </w:r>
      <w:r w:rsidR="00C015D9" w:rsidRPr="00C015D9">
        <w:rPr>
          <w:sz w:val="32"/>
          <w:szCs w:val="22"/>
          <w:u w:val="single"/>
        </w:rPr>
        <w:t>etting Started</w:t>
      </w:r>
      <w:r w:rsidR="00C015D9">
        <w:rPr>
          <w:sz w:val="32"/>
          <w:szCs w:val="22"/>
          <w:u w:val="single"/>
        </w:rPr>
        <w:t>:</w:t>
      </w:r>
    </w:p>
    <w:p w:rsidR="00F11DFC" w:rsidRDefault="00C015D9" w:rsidP="00C015D9">
      <w:pPr>
        <w:pStyle w:val="Heading1"/>
        <w:jc w:val="center"/>
      </w:pPr>
      <w:r>
        <w:t>P</w:t>
      </w:r>
      <w:r w:rsidR="00B016C4">
        <w:t>repare the evidence folder</w:t>
      </w:r>
    </w:p>
    <w:p w:rsidR="00F11DFC" w:rsidRDefault="00B016C4">
      <w:pPr>
        <w:rPr>
          <w:rFonts w:hint="eastAsia"/>
        </w:rPr>
      </w:pPr>
      <w:r>
        <w:t>In your existing public GitHub repository named CC, create the assignment folder and screenshots subfolder. If the CC repository is already cloned on the Ubuntu server, run the following from that repository's root directory:</w:t>
      </w:r>
    </w:p>
    <w:p w:rsidR="00F11DFC" w:rsidRDefault="00B016C4">
      <w:pPr>
        <w:pStyle w:val="TerminalCommand"/>
        <w:shd w:val="clear" w:color="auto" w:fill="F2F4F7"/>
      </w:pPr>
      <w:r>
        <w:t>mkdir -p Assignments/Assignment01/screenshots</w:t>
      </w:r>
    </w:p>
    <w:p w:rsidR="00F11DFC" w:rsidRDefault="00B016C4">
      <w:pPr>
        <w:rPr>
          <w:rFonts w:hint="eastAsia"/>
        </w:rPr>
      </w:pPr>
      <w:r>
        <w:t>If CC is not cloned on the Ubuntu server, you can create the screenshots folder in your local copy and later commit and push the completed assignment folder to CC. Do not create a second repository named CC if you already have one.</w:t>
      </w:r>
    </w:p>
    <w:p w:rsidR="00F11DFC" w:rsidRDefault="00B016C4">
      <w:pPr>
        <w:pStyle w:val="Heading1"/>
      </w:pPr>
      <w:r>
        <w:t>Task 1 — Install Gitea and push a repository from Ubuntu</w:t>
      </w:r>
    </w:p>
    <w:p w:rsidR="00F11DFC" w:rsidRDefault="00B016C4">
      <w:pPr>
        <w:pStyle w:val="Heading2"/>
      </w:pPr>
      <w:r>
        <w:t>1.1 Install Docker and Docker Compose</w:t>
      </w:r>
    </w:p>
    <w:p w:rsidR="00F11DFC" w:rsidRDefault="00B016C4">
      <w:pPr>
        <w:pStyle w:val="Heading3"/>
      </w:pPr>
      <w:r>
        <w:t>Step 1: Update packages and install Docker Engine and curl.</w:t>
      </w:r>
    </w:p>
    <w:p w:rsidR="00F11DFC" w:rsidRDefault="00B016C4">
      <w:pPr>
        <w:pStyle w:val="TerminalCommand"/>
        <w:shd w:val="clear" w:color="auto" w:fill="F2F4F7"/>
      </w:pPr>
      <w:r>
        <w:t>sudo apt update -y</w:t>
      </w:r>
      <w:r>
        <w:br/>
        <w:t>sudo apt install -y docker.io curl</w:t>
      </w:r>
    </w:p>
    <w:p w:rsidR="00F11DFC" w:rsidRDefault="00B016C4">
      <w:pPr>
        <w:pStyle w:val="Heading3"/>
      </w:pPr>
      <w:r>
        <w:t>Step 2: Install the Docker Compose CLI plug-in.</w:t>
      </w:r>
    </w:p>
    <w:p w:rsidR="00F11DFC" w:rsidRDefault="00B016C4">
      <w:pPr>
        <w:pStyle w:val="TerminalCommand"/>
        <w:shd w:val="clear" w:color="auto" w:fill="F2F4F7"/>
      </w:pPr>
      <w:r>
        <w:t>sudo mkdir -p /usr/local/lib/docker/cli-plugins</w:t>
      </w:r>
      <w:r>
        <w:br/>
        <w:t>sudo curl -SL https://github.com/docker/compose/releases/latest/download/docker-compose-linux-x86_64 -o /usr/local/lib/docker/cli-plugins/docker-compose</w:t>
      </w:r>
      <w:r>
        <w:br/>
        <w:t>sudo chmod +x /usr/local/lib/docker/cli-plugins/docker-compose</w:t>
      </w:r>
    </w:p>
    <w:p w:rsidR="00F11DFC" w:rsidRDefault="00B016C4">
      <w:pPr>
        <w:pStyle w:val="Heading3"/>
      </w:pPr>
      <w:r>
        <w:lastRenderedPageBreak/>
        <w:t>Step 3: Start Docker and add your account to the docker group.</w:t>
      </w:r>
    </w:p>
    <w:p w:rsidR="00F11DFC" w:rsidRDefault="00B016C4">
      <w:pPr>
        <w:pStyle w:val="TerminalCommand"/>
        <w:shd w:val="clear" w:color="auto" w:fill="F2F4F7"/>
      </w:pPr>
      <w:r>
        <w:t>sudo systemctl start docker</w:t>
      </w:r>
      <w:r>
        <w:br/>
        <w:t>sudo usermod -aG docker $USER</w:t>
      </w:r>
      <w:r>
        <w:br/>
        <w:t>exit</w:t>
      </w:r>
    </w:p>
    <w:p w:rsidR="00F11DFC" w:rsidRDefault="00B016C4">
      <w:pPr>
        <w:rPr>
          <w:rFonts w:hint="eastAsia"/>
        </w:rPr>
      </w:pPr>
      <w:r>
        <w:t>After exit, completely disconnect/sign out of the Ubuntu server and reconnect. Opening only another terminal tab does not refresh group membership.</w:t>
      </w:r>
    </w:p>
    <w:p w:rsidR="00F11DFC" w:rsidRDefault="00B016C4">
      <w:pPr>
        <w:pStyle w:val="Heading3"/>
      </w:pPr>
      <w:r>
        <w:t>Step 4: Reconnect and verify the tools.</w:t>
      </w:r>
    </w:p>
    <w:p w:rsidR="00F11DFC" w:rsidRDefault="00C015D9">
      <w:pPr>
        <w:pStyle w:val="TerminalCommand"/>
        <w:shd w:val="clear" w:color="auto" w:fill="F2F4F7"/>
      </w:pPr>
      <w:proofErr w:type="spellStart"/>
      <w:proofErr w:type="gramStart"/>
      <w:r>
        <w:t>ssh</w:t>
      </w:r>
      <w:proofErr w:type="spellEnd"/>
      <w:proofErr w:type="gramEnd"/>
      <w:r>
        <w:t xml:space="preserve"> &lt;munazzaishfaqalliesshaista056&gt;@&lt;192.168.142.130</w:t>
      </w:r>
      <w:r w:rsidR="00B016C4">
        <w:t>&gt;</w:t>
      </w:r>
      <w:r w:rsidR="00B016C4">
        <w:br/>
      </w:r>
      <w:proofErr w:type="spellStart"/>
      <w:r w:rsidR="00B016C4">
        <w:t>git</w:t>
      </w:r>
      <w:proofErr w:type="spellEnd"/>
      <w:r w:rsidR="00B016C4">
        <w:t xml:space="preserve"> --version</w:t>
      </w:r>
      <w:r w:rsidR="00B016C4">
        <w:br/>
      </w:r>
      <w:proofErr w:type="spellStart"/>
      <w:r w:rsidR="00B016C4">
        <w:t>docker</w:t>
      </w:r>
      <w:proofErr w:type="spellEnd"/>
      <w:r w:rsidR="00B016C4">
        <w:t xml:space="preserve"> --version</w:t>
      </w:r>
      <w:r w:rsidR="00B016C4">
        <w:br/>
        <w:t>docker compose version</w:t>
      </w:r>
    </w:p>
    <w:p w:rsidR="00F11DFC" w:rsidRDefault="00B016C4">
      <w:pPr>
        <w:rPr>
          <w:rFonts w:hint="eastAsia"/>
        </w:rPr>
      </w:pPr>
      <w:r>
        <w:t>Do not continue until all three version commands return version information. If you already have a terminal directly on the assigned Ubuntu server, reconnect using your instructor's prescribed method.</w:t>
      </w:r>
    </w:p>
    <w:p w:rsidR="00F11DFC" w:rsidRDefault="00B016C4">
      <w:pPr>
        <w:pStyle w:val="Heading3"/>
      </w:pPr>
      <w:r>
        <w:t>Step 5: Clone the instructor's Gitea setup repository.</w:t>
      </w:r>
    </w:p>
    <w:p w:rsidR="00F11DFC" w:rsidRDefault="00B016C4">
      <w:pPr>
        <w:pStyle w:val="TerminalCommand"/>
        <w:shd w:val="clear" w:color="auto" w:fill="F2F4F7"/>
      </w:pPr>
      <w:r>
        <w:t>cd ~</w:t>
      </w:r>
      <w:r>
        <w:br/>
        <w:t>git clone https://github.com/WaqasSaleem97/Gitea.git</w:t>
      </w:r>
      <w:r>
        <w:br/>
        <w:t>cd Gitea</w:t>
      </w:r>
    </w:p>
    <w:p w:rsidR="00F11DFC" w:rsidRDefault="00B016C4">
      <w:pPr>
        <w:pStyle w:val="Heading3"/>
      </w:pPr>
      <w:r>
        <w:t>Step 6: Start Gitea and PostgreSQL with the supplied compose.yaml.</w:t>
      </w:r>
    </w:p>
    <w:p w:rsidR="00F11DFC" w:rsidRDefault="00B016C4">
      <w:pPr>
        <w:pStyle w:val="TerminalCommand"/>
        <w:shd w:val="clear" w:color="auto" w:fill="F2F4F7"/>
      </w:pPr>
      <w:r>
        <w:t>docker compose up -d</w:t>
      </w:r>
    </w:p>
    <w:p w:rsidR="00F11DFC" w:rsidRDefault="00B016C4">
      <w:pPr>
        <w:pStyle w:val="Heading3"/>
      </w:pPr>
      <w:r>
        <w:t>Step 7: Check that both services are running.</w:t>
      </w:r>
    </w:p>
    <w:p w:rsidR="00F11DFC" w:rsidRDefault="00B016C4">
      <w:pPr>
        <w:pStyle w:val="TerminalCommand"/>
        <w:shd w:val="clear" w:color="auto" w:fill="F2F4F7"/>
      </w:pPr>
      <w:r>
        <w:t>docker compose ps</w:t>
      </w:r>
    </w:p>
    <w:p w:rsidR="00F11DFC" w:rsidRDefault="00B016C4">
      <w:pPr>
        <w:pStyle w:val="Heading3"/>
      </w:pPr>
      <w:r>
        <w:t>Step 8: Check Gitea's local HTTP response.</w:t>
      </w:r>
    </w:p>
    <w:p w:rsidR="00F11DFC" w:rsidRDefault="00B016C4" w:rsidP="00C015D9">
      <w:pPr>
        <w:pStyle w:val="TerminalCommand"/>
        <w:shd w:val="clear" w:color="auto" w:fill="F2F4F7"/>
      </w:pPr>
      <w:proofErr w:type="gramStart"/>
      <w:r>
        <w:t>curl</w:t>
      </w:r>
      <w:proofErr w:type="gramEnd"/>
      <w:r>
        <w:t xml:space="preserve"> -sS -o /dev/null -w "Gitea HTTP status: %{http_code}\n" http://</w:t>
      </w:r>
      <w:r w:rsidR="00C015D9">
        <w:t>192.168.142.130</w:t>
      </w:r>
      <w:r>
        <w:t>:3000/</w:t>
      </w:r>
    </w:p>
    <w:p w:rsidR="00F11DFC" w:rsidRDefault="00B016C4">
      <w:pPr>
        <w:rPr>
          <w:rFonts w:hint="eastAsia"/>
        </w:rPr>
      </w:pPr>
      <w:r>
        <w:t>A successful HTTP response is normally 200. If the containers are still starting, wait briefly and repeat the checks.</w:t>
      </w:r>
    </w:p>
    <w:p w:rsidR="00F11DFC" w:rsidRDefault="00B016C4">
      <w:pPr>
        <w:pStyle w:val="Heading3"/>
      </w:pPr>
      <w:r>
        <w:t>Step 9: Find the server IP address.</w:t>
      </w:r>
    </w:p>
    <w:p w:rsidR="00F11DFC" w:rsidRDefault="00B016C4">
      <w:pPr>
        <w:pStyle w:val="TerminalCommand"/>
        <w:shd w:val="clear" w:color="auto" w:fill="F2F4F7"/>
      </w:pPr>
      <w:r>
        <w:t>ip addr</w:t>
      </w:r>
    </w:p>
    <w:p w:rsidR="00F11DFC" w:rsidRDefault="00B016C4">
      <w:pPr>
        <w:pStyle w:val="Heading3"/>
      </w:pPr>
      <w:r>
        <w:t>Step 10: Open Gitea in a browser.</w:t>
      </w:r>
    </w:p>
    <w:p w:rsidR="00F11DFC" w:rsidRDefault="00C015D9" w:rsidP="00C015D9">
      <w:pPr>
        <w:rPr>
          <w:rFonts w:hint="eastAsia"/>
        </w:rPr>
      </w:pPr>
      <w:r>
        <w:t>Visit http</w:t>
      </w:r>
      <w:r w:rsidRPr="00C015D9">
        <w:rPr>
          <w:rFonts w:hint="eastAsia"/>
        </w:rPr>
        <w:t>://192.168.114.130:3000/</w:t>
      </w:r>
      <w:r w:rsidR="00B016C4">
        <w:t xml:space="preserve"> using the IP </w:t>
      </w:r>
      <w:r>
        <w:t>address.</w:t>
      </w:r>
    </w:p>
    <w:p w:rsidR="00F11DFC" w:rsidRDefault="00B016C4">
      <w:pPr>
        <w:pStyle w:val="Heading3"/>
      </w:pPr>
      <w:r>
        <w:t>1.1.1 Complete the first-time Gitea setup</w:t>
      </w:r>
    </w:p>
    <w:tbl>
      <w:tblPr>
        <w:tblW w:w="0" w:type="auto"/>
        <w:jc w:val="center"/>
        <w:tblLook w:val="04A0" w:firstRow="1" w:lastRow="0" w:firstColumn="1" w:lastColumn="0" w:noHBand="0" w:noVBand="1"/>
      </w:tblPr>
      <w:tblGrid>
        <w:gridCol w:w="4968"/>
        <w:gridCol w:w="4968"/>
      </w:tblGrid>
      <w:tr w:rsidR="00F11DFC">
        <w:trPr>
          <w:jc w:val="center"/>
        </w:trPr>
        <w:tc>
          <w:tcPr>
            <w:tcW w:w="4968" w:type="dxa"/>
            <w:shd w:val="clear" w:color="auto" w:fill="2874A6"/>
            <w:vAlign w:val="center"/>
          </w:tcPr>
          <w:p w:rsidR="00F11DFC" w:rsidRDefault="00B016C4">
            <w:pPr>
              <w:spacing w:after="40"/>
              <w:rPr>
                <w:rFonts w:hint="eastAsia"/>
              </w:rPr>
            </w:pPr>
            <w:r>
              <w:rPr>
                <w:b/>
                <w:color w:val="FFFFFF"/>
                <w:sz w:val="18"/>
              </w:rPr>
              <w:t>Setting</w:t>
            </w:r>
          </w:p>
        </w:tc>
        <w:tc>
          <w:tcPr>
            <w:tcW w:w="4968" w:type="dxa"/>
            <w:shd w:val="clear" w:color="auto" w:fill="2874A6"/>
            <w:vAlign w:val="center"/>
          </w:tcPr>
          <w:p w:rsidR="00F11DFC" w:rsidRDefault="00B016C4">
            <w:pPr>
              <w:spacing w:after="40"/>
              <w:rPr>
                <w:rFonts w:hint="eastAsia"/>
              </w:rPr>
            </w:pPr>
            <w:r>
              <w:rPr>
                <w:b/>
                <w:color w:val="FFFFFF"/>
                <w:sz w:val="18"/>
              </w:rPr>
              <w:t>Value</w:t>
            </w:r>
          </w:p>
        </w:tc>
      </w:tr>
      <w:tr w:rsidR="00F11DFC">
        <w:trPr>
          <w:jc w:val="center"/>
        </w:trPr>
        <w:tc>
          <w:tcPr>
            <w:tcW w:w="4968" w:type="dxa"/>
            <w:vAlign w:val="center"/>
          </w:tcPr>
          <w:p w:rsidR="00F11DFC" w:rsidRDefault="00B016C4">
            <w:pPr>
              <w:spacing w:after="40"/>
              <w:rPr>
                <w:rFonts w:hint="eastAsia"/>
              </w:rPr>
            </w:pPr>
            <w:r>
              <w:rPr>
                <w:b/>
                <w:color w:val="17365D"/>
                <w:sz w:val="18"/>
              </w:rPr>
              <w:t>Database type</w:t>
            </w:r>
          </w:p>
        </w:tc>
        <w:tc>
          <w:tcPr>
            <w:tcW w:w="4968" w:type="dxa"/>
            <w:vAlign w:val="center"/>
          </w:tcPr>
          <w:p w:rsidR="00F11DFC" w:rsidRDefault="00B016C4">
            <w:pPr>
              <w:spacing w:after="40"/>
              <w:rPr>
                <w:rFonts w:hint="eastAsia"/>
              </w:rPr>
            </w:pPr>
            <w:r>
              <w:rPr>
                <w:sz w:val="18"/>
              </w:rPr>
              <w:t>PostgreSQL</w:t>
            </w:r>
          </w:p>
        </w:tc>
      </w:tr>
      <w:tr w:rsidR="00F11DFC">
        <w:trPr>
          <w:jc w:val="center"/>
        </w:trPr>
        <w:tc>
          <w:tcPr>
            <w:tcW w:w="4968" w:type="dxa"/>
            <w:vAlign w:val="center"/>
          </w:tcPr>
          <w:p w:rsidR="00F11DFC" w:rsidRDefault="00B016C4">
            <w:pPr>
              <w:spacing w:after="40"/>
              <w:rPr>
                <w:rFonts w:hint="eastAsia"/>
              </w:rPr>
            </w:pPr>
            <w:r>
              <w:rPr>
                <w:b/>
                <w:color w:val="17365D"/>
                <w:sz w:val="18"/>
              </w:rPr>
              <w:t>Database host</w:t>
            </w:r>
          </w:p>
        </w:tc>
        <w:tc>
          <w:tcPr>
            <w:tcW w:w="4968" w:type="dxa"/>
            <w:vAlign w:val="center"/>
          </w:tcPr>
          <w:p w:rsidR="00F11DFC" w:rsidRDefault="00B016C4">
            <w:pPr>
              <w:spacing w:after="40"/>
              <w:rPr>
                <w:rFonts w:hint="eastAsia"/>
              </w:rPr>
            </w:pPr>
            <w:r>
              <w:rPr>
                <w:sz w:val="18"/>
              </w:rPr>
              <w:t>db:5432</w:t>
            </w:r>
          </w:p>
        </w:tc>
      </w:tr>
      <w:tr w:rsidR="00F11DFC">
        <w:trPr>
          <w:jc w:val="center"/>
        </w:trPr>
        <w:tc>
          <w:tcPr>
            <w:tcW w:w="4968" w:type="dxa"/>
            <w:vAlign w:val="center"/>
          </w:tcPr>
          <w:p w:rsidR="00F11DFC" w:rsidRDefault="00B016C4">
            <w:pPr>
              <w:spacing w:after="40"/>
              <w:rPr>
                <w:rFonts w:hint="eastAsia"/>
              </w:rPr>
            </w:pPr>
            <w:r>
              <w:rPr>
                <w:b/>
                <w:color w:val="17365D"/>
                <w:sz w:val="18"/>
              </w:rPr>
              <w:t>Database username</w:t>
            </w:r>
          </w:p>
        </w:tc>
        <w:tc>
          <w:tcPr>
            <w:tcW w:w="4968" w:type="dxa"/>
            <w:vAlign w:val="center"/>
          </w:tcPr>
          <w:p w:rsidR="00F11DFC" w:rsidRDefault="00B016C4">
            <w:pPr>
              <w:spacing w:after="40"/>
              <w:rPr>
                <w:rFonts w:hint="eastAsia"/>
              </w:rPr>
            </w:pPr>
            <w:r>
              <w:rPr>
                <w:sz w:val="18"/>
              </w:rPr>
              <w:t>gitea</w:t>
            </w:r>
          </w:p>
        </w:tc>
      </w:tr>
      <w:tr w:rsidR="00F11DFC">
        <w:trPr>
          <w:jc w:val="center"/>
        </w:trPr>
        <w:tc>
          <w:tcPr>
            <w:tcW w:w="4968" w:type="dxa"/>
            <w:vAlign w:val="center"/>
          </w:tcPr>
          <w:p w:rsidR="00F11DFC" w:rsidRDefault="00B016C4">
            <w:pPr>
              <w:spacing w:after="40"/>
              <w:rPr>
                <w:rFonts w:hint="eastAsia"/>
              </w:rPr>
            </w:pPr>
            <w:r>
              <w:rPr>
                <w:b/>
                <w:color w:val="17365D"/>
                <w:sz w:val="18"/>
              </w:rPr>
              <w:t>Database password</w:t>
            </w:r>
          </w:p>
        </w:tc>
        <w:tc>
          <w:tcPr>
            <w:tcW w:w="4968" w:type="dxa"/>
            <w:vAlign w:val="center"/>
          </w:tcPr>
          <w:p w:rsidR="00F11DFC" w:rsidRDefault="00B016C4">
            <w:pPr>
              <w:spacing w:after="40"/>
              <w:rPr>
                <w:rFonts w:hint="eastAsia"/>
              </w:rPr>
            </w:pPr>
            <w:r>
              <w:rPr>
                <w:sz w:val="18"/>
              </w:rPr>
              <w:t>gitea</w:t>
            </w:r>
          </w:p>
        </w:tc>
      </w:tr>
      <w:tr w:rsidR="00F11DFC">
        <w:trPr>
          <w:jc w:val="center"/>
        </w:trPr>
        <w:tc>
          <w:tcPr>
            <w:tcW w:w="4968" w:type="dxa"/>
            <w:vAlign w:val="center"/>
          </w:tcPr>
          <w:p w:rsidR="00F11DFC" w:rsidRDefault="00B016C4">
            <w:pPr>
              <w:spacing w:after="40"/>
              <w:rPr>
                <w:rFonts w:hint="eastAsia"/>
              </w:rPr>
            </w:pPr>
            <w:r>
              <w:rPr>
                <w:b/>
                <w:color w:val="17365D"/>
                <w:sz w:val="18"/>
              </w:rPr>
              <w:t>Database name</w:t>
            </w:r>
          </w:p>
        </w:tc>
        <w:tc>
          <w:tcPr>
            <w:tcW w:w="4968" w:type="dxa"/>
            <w:vAlign w:val="center"/>
          </w:tcPr>
          <w:p w:rsidR="00F11DFC" w:rsidRDefault="00B016C4">
            <w:pPr>
              <w:spacing w:after="40"/>
              <w:rPr>
                <w:rFonts w:hint="eastAsia"/>
              </w:rPr>
            </w:pPr>
            <w:r>
              <w:rPr>
                <w:sz w:val="18"/>
              </w:rPr>
              <w:t>gitea</w:t>
            </w:r>
          </w:p>
        </w:tc>
      </w:tr>
      <w:tr w:rsidR="00F11DFC">
        <w:trPr>
          <w:jc w:val="center"/>
        </w:trPr>
        <w:tc>
          <w:tcPr>
            <w:tcW w:w="4968" w:type="dxa"/>
            <w:vAlign w:val="center"/>
          </w:tcPr>
          <w:p w:rsidR="00F11DFC" w:rsidRDefault="00B016C4">
            <w:pPr>
              <w:spacing w:after="40"/>
              <w:rPr>
                <w:rFonts w:hint="eastAsia"/>
              </w:rPr>
            </w:pPr>
            <w:r>
              <w:rPr>
                <w:b/>
                <w:color w:val="17365D"/>
                <w:sz w:val="18"/>
              </w:rPr>
              <w:t>Server domain</w:t>
            </w:r>
          </w:p>
        </w:tc>
        <w:tc>
          <w:tcPr>
            <w:tcW w:w="4968" w:type="dxa"/>
            <w:vAlign w:val="center"/>
          </w:tcPr>
          <w:p w:rsidR="00F11DFC" w:rsidRDefault="00B016C4">
            <w:pPr>
              <w:spacing w:after="40"/>
              <w:rPr>
                <w:rFonts w:hint="eastAsia"/>
              </w:rPr>
            </w:pPr>
            <w:r>
              <w:rPr>
                <w:sz w:val="18"/>
              </w:rPr>
              <w:t>&lt;</w:t>
            </w:r>
            <w:r w:rsidR="00C015D9" w:rsidRPr="00C015D9">
              <w:rPr>
                <w:rFonts w:hint="eastAsia"/>
              </w:rPr>
              <w:t>192.168.114</w:t>
            </w:r>
            <w:r w:rsidR="00C015D9">
              <w:t>.130</w:t>
            </w:r>
            <w:r>
              <w:rPr>
                <w:sz w:val="18"/>
              </w:rPr>
              <w:t>&gt;</w:t>
            </w:r>
          </w:p>
        </w:tc>
      </w:tr>
      <w:tr w:rsidR="00F11DFC">
        <w:trPr>
          <w:jc w:val="center"/>
        </w:trPr>
        <w:tc>
          <w:tcPr>
            <w:tcW w:w="4968" w:type="dxa"/>
            <w:vAlign w:val="center"/>
          </w:tcPr>
          <w:p w:rsidR="00F11DFC" w:rsidRDefault="00B016C4">
            <w:pPr>
              <w:spacing w:after="40"/>
              <w:rPr>
                <w:rFonts w:hint="eastAsia"/>
              </w:rPr>
            </w:pPr>
            <w:r>
              <w:rPr>
                <w:b/>
                <w:color w:val="17365D"/>
                <w:sz w:val="18"/>
              </w:rPr>
              <w:t>Gitea base URL</w:t>
            </w:r>
          </w:p>
        </w:tc>
        <w:tc>
          <w:tcPr>
            <w:tcW w:w="4968" w:type="dxa"/>
            <w:vAlign w:val="center"/>
          </w:tcPr>
          <w:p w:rsidR="00F11DFC" w:rsidRDefault="00B016C4">
            <w:pPr>
              <w:spacing w:after="40"/>
              <w:rPr>
                <w:rFonts w:hint="eastAsia"/>
              </w:rPr>
            </w:pPr>
            <w:r>
              <w:rPr>
                <w:sz w:val="18"/>
              </w:rPr>
              <w:t>http://&lt;</w:t>
            </w:r>
            <w:r w:rsidR="00C015D9" w:rsidRPr="00C015D9">
              <w:rPr>
                <w:rFonts w:hint="eastAsia"/>
              </w:rPr>
              <w:t xml:space="preserve"> </w:t>
            </w:r>
            <w:r w:rsidR="00C015D9" w:rsidRPr="00C015D9">
              <w:rPr>
                <w:rFonts w:hint="eastAsia"/>
              </w:rPr>
              <w:t>192.168.114</w:t>
            </w:r>
            <w:r w:rsidR="00C015D9">
              <w:t>.130</w:t>
            </w:r>
            <w:r>
              <w:rPr>
                <w:sz w:val="18"/>
              </w:rPr>
              <w:t>&gt;:3000/</w:t>
            </w:r>
          </w:p>
        </w:tc>
      </w:tr>
    </w:tbl>
    <w:p w:rsidR="00F11DFC" w:rsidRDefault="00B016C4">
      <w:pPr>
        <w:rPr>
          <w:rFonts w:hint="eastAsia"/>
        </w:rPr>
      </w:pPr>
      <w:r>
        <w:t>Complete the installation and create your Gitea administrator account. Do not show the administrator password or any token in screenshots.</w:t>
      </w:r>
    </w:p>
    <w:p w:rsidR="0056361C" w:rsidRDefault="0056361C">
      <w:pPr>
        <w:rPr>
          <w:rFonts w:hint="eastAsia"/>
        </w:rPr>
      </w:pPr>
      <w:r w:rsidRPr="0056361C">
        <w:rPr>
          <w:noProof/>
        </w:rPr>
        <w:lastRenderedPageBreak/>
        <w:drawing>
          <wp:inline distT="0" distB="0" distL="0" distR="0" wp14:anchorId="4D7B64F1" wp14:editId="2F23AD28">
            <wp:extent cx="6309360" cy="35452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309360" cy="3545205"/>
                    </a:xfrm>
                    <a:prstGeom prst="rect">
                      <a:avLst/>
                    </a:prstGeom>
                  </pic:spPr>
                </pic:pic>
              </a:graphicData>
            </a:graphic>
          </wp:inline>
        </w:drawing>
      </w:r>
    </w:p>
    <w:p w:rsidR="00F11DFC" w:rsidRDefault="00F11DFC">
      <w:pPr>
        <w:rPr>
          <w:rFonts w:hint="eastAsia"/>
        </w:rPr>
      </w:pPr>
    </w:p>
    <w:p w:rsidR="00F11DFC" w:rsidRDefault="00B016C4">
      <w:pPr>
        <w:pStyle w:val="Heading2"/>
      </w:pPr>
      <w:r>
        <w:t>1.2 Create the Gitea repository and push the first commit</w:t>
      </w:r>
    </w:p>
    <w:p w:rsidR="00F11DFC" w:rsidRDefault="00B016C4">
      <w:pPr>
        <w:pStyle w:val="Heading3"/>
      </w:pPr>
      <w:r>
        <w:t>Step 1: Create an empty public repository in Gitea.</w:t>
      </w:r>
    </w:p>
    <w:p w:rsidR="00F11DFC" w:rsidRDefault="00B016C4">
      <w:pPr>
        <w:rPr>
          <w:rFonts w:hint="eastAsia"/>
        </w:rPr>
      </w:pPr>
      <w:r>
        <w:t>In Gitea, create a repository named exactly Assignment01. Do not add a README, .gitignore, or license during creation.</w:t>
      </w:r>
    </w:p>
    <w:p w:rsidR="00F11DFC" w:rsidRDefault="00B016C4">
      <w:pPr>
        <w:pStyle w:val="Heading3"/>
      </w:pPr>
      <w:r>
        <w:t>Step 2: Create a separate local repository on the Ubuntu server.</w:t>
      </w:r>
    </w:p>
    <w:p w:rsidR="00F11DFC" w:rsidRDefault="00B016C4">
      <w:pPr>
        <w:pStyle w:val="TerminalCommand"/>
        <w:shd w:val="clear" w:color="auto" w:fill="F2F4F7"/>
      </w:pPr>
      <w:r>
        <w:t>cd ~</w:t>
      </w:r>
      <w:r>
        <w:br/>
        <w:t>mkdir Assignment01</w:t>
      </w:r>
      <w:r>
        <w:br/>
        <w:t>cd Assignment01</w:t>
      </w:r>
      <w:r>
        <w:br/>
        <w:t>git init</w:t>
      </w:r>
      <w:r>
        <w:br/>
        <w:t>git branch -M main</w:t>
      </w:r>
    </w:p>
    <w:p w:rsidR="00F11DFC" w:rsidRDefault="00B016C4">
      <w:pPr>
        <w:rPr>
          <w:rFonts w:hint="eastAsia"/>
        </w:rPr>
      </w:pPr>
      <w:r>
        <w:t>This local Assignment01 directory must be outside both the Gitea setup directory and your existing CC repository.</w:t>
      </w:r>
    </w:p>
    <w:p w:rsidR="00F11DFC" w:rsidRDefault="00B016C4">
      <w:pPr>
        <w:pStyle w:val="Heading3"/>
      </w:pPr>
      <w:r>
        <w:t>Step 3: Create README.md.</w:t>
      </w:r>
    </w:p>
    <w:p w:rsidR="00F11DFC" w:rsidRDefault="00B016C4">
      <w:pPr>
        <w:rPr>
          <w:rFonts w:hint="eastAsia"/>
        </w:rPr>
      </w:pPr>
      <w:r>
        <w:t>The README must contain your full name and registration number. Replace the example details below with your own information.</w:t>
      </w:r>
    </w:p>
    <w:p w:rsidR="00F11DFC" w:rsidRDefault="00B016C4">
      <w:pPr>
        <w:pStyle w:val="TerminalCommand"/>
        <w:shd w:val="clear" w:color="auto" w:fill="F2F4F7"/>
      </w:pPr>
      <w:proofErr w:type="spellStart"/>
      <w:proofErr w:type="gramStart"/>
      <w:r>
        <w:t>printf</w:t>
      </w:r>
      <w:proofErr w:type="spellEnd"/>
      <w:proofErr w:type="gramEnd"/>
      <w:r>
        <w:t xml:space="preserve"> "# Assi</w:t>
      </w:r>
      <w:r w:rsidR="00285834">
        <w:t>gnment01\n\</w:t>
      </w:r>
      <w:proofErr w:type="spellStart"/>
      <w:r w:rsidR="00285834">
        <w:t>nName</w:t>
      </w:r>
      <w:proofErr w:type="spellEnd"/>
      <w:r w:rsidR="00285834">
        <w:t>: Munazza Ishfaq Allies Shaista</w:t>
      </w:r>
      <w:r>
        <w:t>\</w:t>
      </w:r>
      <w:proofErr w:type="spellStart"/>
      <w:r>
        <w:t>nRegistration</w:t>
      </w:r>
      <w:proofErr w:type="spellEnd"/>
      <w:r>
        <w:t xml:space="preserve"> </w:t>
      </w:r>
      <w:r w:rsidR="00285834">
        <w:t>Number: 2024-BSE-056</w:t>
      </w:r>
      <w:r>
        <w:t>\n" &gt; README.md</w:t>
      </w:r>
      <w:r>
        <w:br/>
        <w:t>cat README.md</w:t>
      </w:r>
    </w:p>
    <w:p w:rsidR="00F11DFC" w:rsidRDefault="00B016C4">
      <w:pPr>
        <w:pStyle w:val="Heading3"/>
      </w:pPr>
      <w:r>
        <w:t>Step 4: Stage and commit the README.</w:t>
      </w:r>
    </w:p>
    <w:p w:rsidR="00F11DFC" w:rsidRDefault="00B016C4">
      <w:pPr>
        <w:pStyle w:val="TerminalCommand"/>
        <w:shd w:val="clear" w:color="auto" w:fill="F2F4F7"/>
      </w:pPr>
      <w:r>
        <w:t>git add README.md</w:t>
      </w:r>
      <w:r>
        <w:br/>
        <w:t>git commit -m "Add student information"</w:t>
      </w:r>
    </w:p>
    <w:p w:rsidR="00F11DFC" w:rsidRDefault="00B016C4">
      <w:pPr>
        <w:rPr>
          <w:rFonts w:hint="eastAsia"/>
        </w:rPr>
      </w:pPr>
      <w:r>
        <w:t>If Git asks you to configure your identity, set your own name and email, then repeat the commit:</w:t>
      </w:r>
    </w:p>
    <w:p w:rsidR="00F11DFC" w:rsidRDefault="00B016C4">
      <w:pPr>
        <w:pStyle w:val="TerminalCommand"/>
        <w:shd w:val="clear" w:color="auto" w:fill="F2F4F7"/>
      </w:pPr>
      <w:proofErr w:type="gramStart"/>
      <w:r>
        <w:lastRenderedPageBreak/>
        <w:t>git</w:t>
      </w:r>
      <w:proofErr w:type="gramEnd"/>
      <w:r>
        <w:t xml:space="preserve"> conf</w:t>
      </w:r>
      <w:r w:rsidR="00FA7EC9">
        <w:t>ig --global user.name "Munazza Ishfaq Allies Shaista</w:t>
      </w:r>
      <w:r>
        <w:t>"</w:t>
      </w:r>
      <w:r>
        <w:br/>
      </w:r>
      <w:proofErr w:type="spellStart"/>
      <w:r>
        <w:t>git</w:t>
      </w:r>
      <w:proofErr w:type="spellEnd"/>
      <w:r>
        <w:t xml:space="preserve"> </w:t>
      </w:r>
      <w:proofErr w:type="spellStart"/>
      <w:r>
        <w:t>config</w:t>
      </w:r>
      <w:proofErr w:type="spellEnd"/>
      <w:r w:rsidR="00FA7EC9">
        <w:t xml:space="preserve"> --global </w:t>
      </w:r>
      <w:proofErr w:type="spellStart"/>
      <w:r w:rsidR="00FA7EC9">
        <w:t>user.email</w:t>
      </w:r>
      <w:proofErr w:type="spellEnd"/>
      <w:r w:rsidR="00FA7EC9">
        <w:t xml:space="preserve"> "munazza@gmail.com</w:t>
      </w:r>
      <w:r>
        <w:t>"</w:t>
      </w:r>
      <w:r>
        <w:br/>
      </w:r>
      <w:proofErr w:type="spellStart"/>
      <w:r>
        <w:t>git</w:t>
      </w:r>
      <w:proofErr w:type="spellEnd"/>
      <w:r>
        <w:t xml:space="preserve"> commit -m "Add student information"</w:t>
      </w:r>
    </w:p>
    <w:p w:rsidR="00F11DFC" w:rsidRDefault="00B016C4">
      <w:pPr>
        <w:pStyle w:val="Heading3"/>
      </w:pPr>
      <w:r>
        <w:t>Step 5: Generate a Gitea access token.</w:t>
      </w:r>
    </w:p>
    <w:p w:rsidR="00F11DFC" w:rsidRDefault="00B016C4" w:rsidP="004F702F">
      <w:pPr>
        <w:rPr>
          <w:rFonts w:hint="eastAsia"/>
        </w:rPr>
      </w:pPr>
      <w:r>
        <w:t>In Gitea, open your profile menu → Settings → Applications → Manage Access Tokens. Use token name ubuntu-server-token and grant read/write repository permission (write:repository). Copy the token securely.</w:t>
      </w:r>
    </w:p>
    <w:p w:rsidR="00F11DFC" w:rsidRDefault="00B016C4">
      <w:pPr>
        <w:pStyle w:val="Heading3"/>
      </w:pPr>
      <w:r>
        <w:t>Step 6: Add Gitea as a remote without embedding the token.</w:t>
      </w:r>
    </w:p>
    <w:p w:rsidR="00F11DFC" w:rsidRDefault="00B016C4">
      <w:pPr>
        <w:pStyle w:val="TerminalCommand"/>
        <w:shd w:val="clear" w:color="auto" w:fill="F2F4F7"/>
      </w:pPr>
      <w:r>
        <w:t>git remote add gitea http://&lt;gitea-username&gt;@127.0.0.1:3000/&lt;gitea-username&gt;/Assignment01.git</w:t>
      </w:r>
      <w:r>
        <w:br/>
        <w:t>git remote -v</w:t>
      </w:r>
    </w:p>
    <w:p w:rsidR="00F11DFC" w:rsidRDefault="00B016C4">
      <w:pPr>
        <w:rPr>
          <w:rFonts w:hint="eastAsia"/>
        </w:rPr>
      </w:pPr>
      <w:r>
        <w:t>The remote URL should include your Gitea username but must not include a password or token.</w:t>
      </w:r>
    </w:p>
    <w:p w:rsidR="00F11DFC" w:rsidRDefault="00B016C4">
      <w:pPr>
        <w:pStyle w:val="Heading3"/>
      </w:pPr>
      <w:r>
        <w:t>Step 7: Push the main branch to Gitea.</w:t>
      </w:r>
    </w:p>
    <w:p w:rsidR="00F11DFC" w:rsidRDefault="00B016C4">
      <w:pPr>
        <w:pStyle w:val="TerminalCommand"/>
        <w:shd w:val="clear" w:color="auto" w:fill="F2F4F7"/>
      </w:pPr>
      <w:r>
        <w:t>git push -u gitea main</w:t>
      </w:r>
    </w:p>
    <w:p w:rsidR="004F702F" w:rsidRDefault="00B016C4" w:rsidP="004F702F">
      <w:r>
        <w:t>When the password prompt appears, paste the Gitea personal access token and press Enter. Verify that the push completes successfully.</w:t>
      </w:r>
    </w:p>
    <w:p w:rsidR="004F702F" w:rsidRDefault="004F702F" w:rsidP="004F702F"/>
    <w:p w:rsidR="00F11DFC" w:rsidRDefault="004F702F" w:rsidP="004F702F">
      <w:pPr>
        <w:jc w:val="center"/>
        <w:rPr>
          <w:rFonts w:hint="eastAsia"/>
        </w:rPr>
      </w:pPr>
      <w:r w:rsidRPr="004F702F">
        <w:drawing>
          <wp:inline distT="0" distB="0" distL="0" distR="0" wp14:anchorId="4217F942" wp14:editId="7DFCB325">
            <wp:extent cx="6309360" cy="30518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09360" cy="3051810"/>
                    </a:xfrm>
                    <a:prstGeom prst="rect">
                      <a:avLst/>
                    </a:prstGeom>
                  </pic:spPr>
                </pic:pic>
              </a:graphicData>
            </a:graphic>
          </wp:inline>
        </w:drawing>
      </w:r>
    </w:p>
    <w:p w:rsidR="00F11DFC" w:rsidRDefault="00B016C4">
      <w:pPr>
        <w:pStyle w:val="Heading2"/>
      </w:pPr>
      <w:r>
        <w:t>1.3 Verify the Gitea repository</w:t>
      </w:r>
    </w:p>
    <w:p w:rsidR="00F11DFC" w:rsidRDefault="00B016C4">
      <w:pPr>
        <w:pStyle w:val="ListBullet"/>
        <w:rPr>
          <w:rFonts w:hint="eastAsia"/>
        </w:rPr>
      </w:pPr>
      <w:r>
        <w:t>Open the Assignment01 repository in Gitea.</w:t>
      </w:r>
    </w:p>
    <w:p w:rsidR="00F11DFC" w:rsidRDefault="00B016C4">
      <w:pPr>
        <w:pStyle w:val="ListBullet"/>
        <w:rPr>
          <w:rFonts w:hint="eastAsia"/>
        </w:rPr>
      </w:pPr>
      <w:r>
        <w:t>Confirm the owner and repository name are visible.</w:t>
      </w:r>
    </w:p>
    <w:p w:rsidR="00F11DFC" w:rsidRDefault="00B016C4">
      <w:pPr>
        <w:pStyle w:val="ListBullet"/>
        <w:rPr>
          <w:rFonts w:hint="eastAsia"/>
        </w:rPr>
      </w:pPr>
      <w:r>
        <w:t>Confirm that the repository is public.</w:t>
      </w:r>
    </w:p>
    <w:p w:rsidR="00F11DFC" w:rsidRDefault="00B016C4">
      <w:pPr>
        <w:pStyle w:val="ListBullet"/>
        <w:rPr>
          <w:rFonts w:hint="eastAsia"/>
        </w:rPr>
      </w:pPr>
      <w:r>
        <w:t>Confirm README.md displays your full name and registration number.</w:t>
      </w:r>
    </w:p>
    <w:p w:rsidR="00F11DFC" w:rsidRDefault="00B016C4">
      <w:pPr>
        <w:pStyle w:val="ListBullet"/>
      </w:pPr>
      <w:r>
        <w:t>Keep the Gitea URL visible in the browser.</w:t>
      </w:r>
    </w:p>
    <w:p w:rsidR="004F702F" w:rsidRDefault="004F702F" w:rsidP="004F702F">
      <w:pPr>
        <w:pStyle w:val="ListBullet"/>
        <w:numPr>
          <w:ilvl w:val="0"/>
          <w:numId w:val="0"/>
        </w:numPr>
        <w:ind w:left="360"/>
        <w:rPr>
          <w:rFonts w:hint="eastAsia"/>
        </w:rPr>
      </w:pPr>
    </w:p>
    <w:p w:rsidR="004F702F" w:rsidRDefault="004F702F" w:rsidP="004F702F">
      <w:pPr>
        <w:pStyle w:val="ListBullet"/>
        <w:numPr>
          <w:ilvl w:val="0"/>
          <w:numId w:val="0"/>
        </w:numPr>
        <w:jc w:val="center"/>
        <w:rPr>
          <w:rFonts w:ascii="Times New Roman" w:hAnsi="Times New Roman"/>
          <w:color w:val="auto"/>
        </w:rPr>
      </w:pPr>
      <w:r w:rsidRPr="004F702F">
        <w:rPr>
          <w:rFonts w:ascii="Times New Roman" w:hAnsi="Times New Roman"/>
          <w:noProof/>
          <w:color w:val="auto"/>
        </w:rPr>
        <w:lastRenderedPageBreak/>
        <w:drawing>
          <wp:inline distT="0" distB="0" distL="0" distR="0">
            <wp:extent cx="6309360" cy="2597700"/>
            <wp:effectExtent l="0" t="0" r="0" b="0"/>
            <wp:docPr id="4" name="Picture 4" descr="C:\Users\trg87\Desktop\ss\task1_gitea_reposit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rg87\Desktop\ss\task1_gitea_repository.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09360" cy="2597700"/>
                    </a:xfrm>
                    <a:prstGeom prst="rect">
                      <a:avLst/>
                    </a:prstGeom>
                    <a:noFill/>
                    <a:ln>
                      <a:noFill/>
                    </a:ln>
                  </pic:spPr>
                </pic:pic>
              </a:graphicData>
            </a:graphic>
          </wp:inline>
        </w:drawing>
      </w:r>
    </w:p>
    <w:p w:rsidR="00F11DFC" w:rsidRDefault="00B016C4">
      <w:pPr>
        <w:pStyle w:val="Heading1"/>
      </w:pPr>
      <w:r>
        <w:t>Task 2 — Push the same repository to GitHub</w:t>
      </w:r>
    </w:p>
    <w:p w:rsidR="00F11DFC" w:rsidRDefault="00B016C4">
      <w:pPr>
        <w:pStyle w:val="Heading2"/>
      </w:pPr>
      <w:r>
        <w:t>2.1 Create GitHub repository and add a second remote</w:t>
      </w:r>
    </w:p>
    <w:p w:rsidR="00F11DFC" w:rsidRDefault="00B016C4">
      <w:pPr>
        <w:pStyle w:val="Heading3"/>
      </w:pPr>
      <w:r>
        <w:t>Step 1: Create an empty public GitHub repository.</w:t>
      </w:r>
    </w:p>
    <w:p w:rsidR="00F11DFC" w:rsidRDefault="00B016C4">
      <w:pPr>
        <w:rPr>
          <w:rFonts w:hint="eastAsia"/>
        </w:rPr>
      </w:pPr>
      <w:r>
        <w:t>On GitHub, create a public repository named exactly Assignment01. Do not initialize it with a README, .gitignore, or license.</w:t>
      </w:r>
    </w:p>
    <w:p w:rsidR="00F11DFC" w:rsidRDefault="00B016C4">
      <w:pPr>
        <w:pStyle w:val="Heading3"/>
      </w:pPr>
      <w:r>
        <w:t>Step 2: Return to the same local repository on Ubuntu and add GitHub.</w:t>
      </w:r>
    </w:p>
    <w:p w:rsidR="00F11DFC" w:rsidRDefault="00B016C4">
      <w:pPr>
        <w:pStyle w:val="TerminalCommand"/>
        <w:shd w:val="clear" w:color="auto" w:fill="F2F4F7"/>
      </w:pPr>
      <w:proofErr w:type="gramStart"/>
      <w:r>
        <w:t>cd</w:t>
      </w:r>
      <w:proofErr w:type="gramEnd"/>
      <w:r>
        <w:t xml:space="preserve"> ~/Assignment01</w:t>
      </w:r>
      <w:r>
        <w:br/>
        <w:t xml:space="preserve">git remote add </w:t>
      </w:r>
      <w:proofErr w:type="spellStart"/>
      <w:r>
        <w:t>github</w:t>
      </w:r>
      <w:proofErr w:type="spellEnd"/>
      <w:r>
        <w:t xml:space="preserve"> https://</w:t>
      </w:r>
      <w:r w:rsidR="00FA7EC9">
        <w:t>github.com/&lt;munazzaishfaqalliesshaista056</w:t>
      </w:r>
      <w:r>
        <w:t>&gt;/Assignment01.git</w:t>
      </w:r>
    </w:p>
    <w:p w:rsidR="00F11DFC" w:rsidRDefault="00B016C4">
      <w:pPr>
        <w:pStyle w:val="Heading3"/>
      </w:pPr>
      <w:r>
        <w:t>Step 3: Verify both remotes.</w:t>
      </w:r>
    </w:p>
    <w:p w:rsidR="00F11DFC" w:rsidRDefault="00B016C4">
      <w:pPr>
        <w:pStyle w:val="TerminalCommand"/>
        <w:shd w:val="clear" w:color="auto" w:fill="F2F4F7"/>
      </w:pPr>
      <w:r>
        <w:t>git remote -v</w:t>
      </w:r>
    </w:p>
    <w:p w:rsidR="00F11DFC" w:rsidRDefault="00B016C4">
      <w:r>
        <w:t>The output must list both gitea and github, each with fetch and push URLs. Neither URL should contain credentials.</w:t>
      </w:r>
    </w:p>
    <w:p w:rsidR="008E5A66" w:rsidRDefault="008E5A66">
      <w:pPr>
        <w:rPr>
          <w:rFonts w:hint="eastAsia"/>
        </w:rPr>
      </w:pPr>
      <w:r w:rsidRPr="008E5A66">
        <w:drawing>
          <wp:inline distT="0" distB="0" distL="0" distR="0" wp14:anchorId="44CEB4F2" wp14:editId="0D7F7A91">
            <wp:extent cx="6309360" cy="832485"/>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309360" cy="832485"/>
                    </a:xfrm>
                    <a:prstGeom prst="rect">
                      <a:avLst/>
                    </a:prstGeom>
                  </pic:spPr>
                </pic:pic>
              </a:graphicData>
            </a:graphic>
          </wp:inline>
        </w:drawing>
      </w:r>
    </w:p>
    <w:p w:rsidR="008E5A66" w:rsidRDefault="008E5A66">
      <w:pPr>
        <w:pStyle w:val="Heading2"/>
      </w:pPr>
    </w:p>
    <w:p w:rsidR="00F11DFC" w:rsidRDefault="00B016C4">
      <w:pPr>
        <w:pStyle w:val="Heading2"/>
      </w:pPr>
      <w:r>
        <w:t>2.2 Push to GitHub</w:t>
      </w:r>
    </w:p>
    <w:p w:rsidR="00F11DFC" w:rsidRDefault="00B016C4">
      <w:pPr>
        <w:pStyle w:val="Heading3"/>
      </w:pPr>
      <w:r>
        <w:t>Step 1: Push main to GitHub.</w:t>
      </w:r>
    </w:p>
    <w:p w:rsidR="00F11DFC" w:rsidRDefault="00B016C4">
      <w:pPr>
        <w:pStyle w:val="TerminalCommand"/>
        <w:shd w:val="clear" w:color="auto" w:fill="F2F4F7"/>
      </w:pPr>
      <w:r>
        <w:t>git push -u github main</w:t>
      </w:r>
    </w:p>
    <w:p w:rsidR="00F11DFC" w:rsidRDefault="00B016C4" w:rsidP="00A133CA">
      <w:pPr>
        <w:rPr>
          <w:rFonts w:hint="eastAsia"/>
        </w:rPr>
      </w:pPr>
      <w:r>
        <w:t>If GitHub asks you to authenticate over HTTPS, use the authentication method supported by your account</w:t>
      </w:r>
      <w:r w:rsidR="00A133CA">
        <w:t xml:space="preserve">. </w:t>
      </w:r>
      <w:r>
        <w:t>Neve</w:t>
      </w:r>
      <w:r w:rsidR="00A133CA">
        <w:t>r paste a token into the URL.</w:t>
      </w:r>
    </w:p>
    <w:p w:rsidR="00F11DFC" w:rsidRDefault="008E5A66" w:rsidP="008E5A66">
      <w:pPr>
        <w:jc w:val="center"/>
        <w:rPr>
          <w:rFonts w:hint="eastAsia"/>
        </w:rPr>
      </w:pPr>
      <w:r w:rsidRPr="008E5A66">
        <w:rPr>
          <w:noProof/>
        </w:rPr>
        <w:lastRenderedPageBreak/>
        <w:drawing>
          <wp:inline distT="0" distB="0" distL="0" distR="0">
            <wp:extent cx="6309360" cy="3261070"/>
            <wp:effectExtent l="0" t="0" r="0" b="0"/>
            <wp:docPr id="5" name="Picture 5" descr="C:\Users\trg87\Desktop\ss\task2_github_pus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trg87\Desktop\ss\task2_github_push.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09360" cy="3261070"/>
                    </a:xfrm>
                    <a:prstGeom prst="rect">
                      <a:avLst/>
                    </a:prstGeom>
                    <a:noFill/>
                    <a:ln>
                      <a:noFill/>
                    </a:ln>
                  </pic:spPr>
                </pic:pic>
              </a:graphicData>
            </a:graphic>
          </wp:inline>
        </w:drawing>
      </w:r>
    </w:p>
    <w:p w:rsidR="00F11DFC" w:rsidRDefault="00B016C4">
      <w:pPr>
        <w:pStyle w:val="Heading2"/>
      </w:pPr>
      <w:r>
        <w:t>2.3 Verify the GitHub repository</w:t>
      </w:r>
    </w:p>
    <w:p w:rsidR="008E5A66" w:rsidRDefault="008E5A66" w:rsidP="008E5A66">
      <w:r w:rsidRPr="008E5A66">
        <w:drawing>
          <wp:inline distT="0" distB="0" distL="0" distR="0" wp14:anchorId="6E58FB68" wp14:editId="3B85A7FF">
            <wp:extent cx="6309360" cy="30365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309360" cy="3036570"/>
                    </a:xfrm>
                    <a:prstGeom prst="rect">
                      <a:avLst/>
                    </a:prstGeom>
                  </pic:spPr>
                </pic:pic>
              </a:graphicData>
            </a:graphic>
          </wp:inline>
        </w:drawing>
      </w:r>
    </w:p>
    <w:p w:rsidR="00F11DFC" w:rsidRDefault="00B016C4">
      <w:pPr>
        <w:pStyle w:val="Heading1"/>
      </w:pPr>
      <w:r>
        <w:t>Task 3 — Track three large files with Git LFS</w:t>
      </w:r>
    </w:p>
    <w:p w:rsidR="00F11DFC" w:rsidRDefault="00B016C4">
      <w:pPr>
        <w:pStyle w:val="Heading2"/>
      </w:pPr>
      <w:r>
        <w:t>3.1 Initialize Git LFS and track .bin files</w:t>
      </w:r>
    </w:p>
    <w:p w:rsidR="00F11DFC" w:rsidRDefault="00B016C4">
      <w:pPr>
        <w:pStyle w:val="Heading3"/>
      </w:pPr>
      <w:r>
        <w:t>Step 1: Open the same local repository.</w:t>
      </w:r>
    </w:p>
    <w:p w:rsidR="00F11DFC" w:rsidRDefault="00B016C4">
      <w:pPr>
        <w:pStyle w:val="TerminalCommand"/>
        <w:shd w:val="clear" w:color="auto" w:fill="F2F4F7"/>
      </w:pPr>
      <w:r>
        <w:t>cd ~/Assignment01</w:t>
      </w:r>
    </w:p>
    <w:p w:rsidR="00F11DFC" w:rsidRDefault="00B016C4">
      <w:pPr>
        <w:pStyle w:val="Heading3"/>
      </w:pPr>
      <w:r>
        <w:lastRenderedPageBreak/>
        <w:t>Step 2: Initialize Git LFS, check its version, and track .bin files.</w:t>
      </w:r>
    </w:p>
    <w:p w:rsidR="00F11DFC" w:rsidRDefault="00B016C4">
      <w:pPr>
        <w:pStyle w:val="TerminalCommand"/>
        <w:shd w:val="clear" w:color="auto" w:fill="F2F4F7"/>
      </w:pPr>
      <w:r>
        <w:t>git lfs install</w:t>
      </w:r>
      <w:r>
        <w:br/>
        <w:t>git lfs version</w:t>
      </w:r>
      <w:r>
        <w:br/>
        <w:t>git lfs track "*.bin"</w:t>
      </w:r>
      <w:r>
        <w:br/>
        <w:t>cat .gitattributes</w:t>
      </w:r>
    </w:p>
    <w:p w:rsidR="00646BBF" w:rsidRDefault="00B016C4" w:rsidP="00646BBF">
      <w:r>
        <w:t>The .gitattributes output should include a rule for *.bin. If Git LFS is not installed, install it using your course's approved instructions before continuing.</w:t>
      </w:r>
    </w:p>
    <w:p w:rsidR="00F11DFC" w:rsidRDefault="00646BBF" w:rsidP="00646BBF">
      <w:pPr>
        <w:jc w:val="center"/>
        <w:rPr>
          <w:rFonts w:hint="eastAsia"/>
        </w:rPr>
      </w:pPr>
      <w:r w:rsidRPr="00646BBF">
        <w:drawing>
          <wp:inline distT="0" distB="0" distL="0" distR="0" wp14:anchorId="084E9010" wp14:editId="1EE41DDA">
            <wp:extent cx="6309360" cy="31095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09360" cy="3109595"/>
                    </a:xfrm>
                    <a:prstGeom prst="rect">
                      <a:avLst/>
                    </a:prstGeom>
                  </pic:spPr>
                </pic:pic>
              </a:graphicData>
            </a:graphic>
          </wp:inline>
        </w:drawing>
      </w:r>
    </w:p>
    <w:p w:rsidR="00F11DFC" w:rsidRDefault="00B016C4">
      <w:pPr>
        <w:pStyle w:val="Heading2"/>
      </w:pPr>
      <w:r>
        <w:t>3.2 Create three files larger than 100 MiB</w:t>
      </w:r>
    </w:p>
    <w:p w:rsidR="00F11DFC" w:rsidRDefault="00B016C4">
      <w:pPr>
        <w:pStyle w:val="Heading3"/>
      </w:pPr>
      <w:r>
        <w:t>Step 1: Create the three files.</w:t>
      </w:r>
    </w:p>
    <w:p w:rsidR="00F11DFC" w:rsidRDefault="00B016C4">
      <w:pPr>
        <w:pStyle w:val="TerminalCommand"/>
        <w:shd w:val="clear" w:color="auto" w:fill="F2F4F7"/>
      </w:pPr>
      <w:r>
        <w:t>truncate -s 101M large-file-1.bin</w:t>
      </w:r>
      <w:r>
        <w:br/>
        <w:t>truncate -s 102M large-file-2.bin</w:t>
      </w:r>
      <w:r>
        <w:br/>
        <w:t>truncate -s 103M large-file-3.bin</w:t>
      </w:r>
    </w:p>
    <w:p w:rsidR="00F11DFC" w:rsidRDefault="00B016C4">
      <w:pPr>
        <w:rPr>
          <w:rFonts w:hint="eastAsia"/>
        </w:rPr>
      </w:pPr>
      <w:r>
        <w:t>These commands create files with the required logical sizes. Run the next commands from ~/Assignment01.</w:t>
      </w:r>
    </w:p>
    <w:p w:rsidR="00F11DFC" w:rsidRDefault="00B016C4">
      <w:pPr>
        <w:pStyle w:val="Heading3"/>
      </w:pPr>
      <w:r>
        <w:t>Step 2: Stage .gitattributes and all three files.</w:t>
      </w:r>
    </w:p>
    <w:p w:rsidR="00F11DFC" w:rsidRDefault="00B016C4">
      <w:pPr>
        <w:pStyle w:val="TerminalCommand"/>
        <w:shd w:val="clear" w:color="auto" w:fill="F2F4F7"/>
      </w:pPr>
      <w:r>
        <w:t>git add .gitattributes large-file-1.bin large-file-2.bin large-file-3.bin</w:t>
      </w:r>
    </w:p>
    <w:p w:rsidR="00F11DFC" w:rsidRDefault="00B016C4">
      <w:pPr>
        <w:pStyle w:val="Heading3"/>
      </w:pPr>
      <w:r>
        <w:t>Step 3: Verify LFS tracking and sizes.</w:t>
      </w:r>
    </w:p>
    <w:p w:rsidR="00F11DFC" w:rsidRDefault="00B016C4">
      <w:pPr>
        <w:pStyle w:val="TerminalCommand"/>
        <w:shd w:val="clear" w:color="auto" w:fill="F2F4F7"/>
      </w:pPr>
      <w:r>
        <w:t>git lfs ls-files --size</w:t>
      </w:r>
    </w:p>
    <w:p w:rsidR="00646BBF" w:rsidRDefault="00B016C4" w:rsidP="00646BBF">
      <w:r>
        <w:t>The output must list all three .bin files and show that each is larger than 100 MiB. If the files do not appear, check that git lfs track ran before git add; then stage the files again.</w:t>
      </w:r>
    </w:p>
    <w:p w:rsidR="00F11DFC" w:rsidRDefault="00646BBF" w:rsidP="00646BBF">
      <w:pPr>
        <w:rPr>
          <w:rFonts w:hint="eastAsia"/>
        </w:rPr>
      </w:pPr>
      <w:r w:rsidRPr="00646BBF">
        <w:drawing>
          <wp:inline distT="0" distB="0" distL="0" distR="0" wp14:anchorId="2DAE0340" wp14:editId="5B85C3C1">
            <wp:extent cx="6309360" cy="10001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309360" cy="1000125"/>
                    </a:xfrm>
                    <a:prstGeom prst="rect">
                      <a:avLst/>
                    </a:prstGeom>
                  </pic:spPr>
                </pic:pic>
              </a:graphicData>
            </a:graphic>
          </wp:inline>
        </w:drawing>
      </w:r>
      <w:r>
        <w:rPr>
          <w:rFonts w:hint="eastAsia"/>
        </w:rPr>
        <w:t xml:space="preserve"> </w:t>
      </w:r>
    </w:p>
    <w:p w:rsidR="00F11DFC" w:rsidRDefault="00B016C4">
      <w:pPr>
        <w:pStyle w:val="Heading2"/>
      </w:pPr>
      <w:r>
        <w:lastRenderedPageBreak/>
        <w:t>3.3 Commit and push the LFS files</w:t>
      </w:r>
    </w:p>
    <w:p w:rsidR="00F11DFC" w:rsidRDefault="00B016C4">
      <w:pPr>
        <w:pStyle w:val="Heading3"/>
      </w:pPr>
      <w:r>
        <w:t>Step 1: Commit the staged files.</w:t>
      </w:r>
    </w:p>
    <w:p w:rsidR="00F11DFC" w:rsidRDefault="00B016C4">
      <w:pPr>
        <w:pStyle w:val="TerminalCommand"/>
        <w:shd w:val="clear" w:color="auto" w:fill="F2F4F7"/>
      </w:pPr>
      <w:r>
        <w:t>git commit -m "Add three files using Git LFS"</w:t>
      </w:r>
    </w:p>
    <w:p w:rsidR="00F11DFC" w:rsidRDefault="00B016C4">
      <w:pPr>
        <w:pStyle w:val="Heading3"/>
      </w:pPr>
      <w:r>
        <w:t>Step 2: Push to the GitHub remote.</w:t>
      </w:r>
    </w:p>
    <w:p w:rsidR="00F11DFC" w:rsidRDefault="00B016C4">
      <w:pPr>
        <w:pStyle w:val="TerminalCommand"/>
        <w:shd w:val="clear" w:color="auto" w:fill="F2F4F7"/>
      </w:pPr>
      <w:r>
        <w:t>git push github main</w:t>
      </w:r>
    </w:p>
    <w:p w:rsidR="00F11DFC" w:rsidRDefault="00B016C4">
      <w:r>
        <w:t>Wait for the LFS object upload to finish. The evidence should show a successful upload, ideally including 100% (3/3).</w:t>
      </w:r>
    </w:p>
    <w:p w:rsidR="00D97264" w:rsidRDefault="00D97264" w:rsidP="00D97264">
      <w:r w:rsidRPr="00D97264">
        <w:drawing>
          <wp:inline distT="0" distB="0" distL="0" distR="0" wp14:anchorId="7CCF8D06" wp14:editId="2F2C3BA9">
            <wp:extent cx="6309360" cy="2071370"/>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309360" cy="2071370"/>
                    </a:xfrm>
                    <a:prstGeom prst="rect">
                      <a:avLst/>
                    </a:prstGeom>
                  </pic:spPr>
                </pic:pic>
              </a:graphicData>
            </a:graphic>
          </wp:inline>
        </w:drawing>
      </w:r>
    </w:p>
    <w:p w:rsidR="00F11DFC" w:rsidRDefault="00B016C4">
      <w:pPr>
        <w:pStyle w:val="Heading1"/>
      </w:pPr>
      <w:r>
        <w:t xml:space="preserve">Task 4 — </w:t>
      </w:r>
      <w:proofErr w:type="gramStart"/>
      <w:r>
        <w:t>Create</w:t>
      </w:r>
      <w:proofErr w:type="gramEnd"/>
      <w:r>
        <w:t xml:space="preserve"> a portfolio/CV with GitHub Pages</w:t>
      </w:r>
    </w:p>
    <w:p w:rsidR="00F11DFC" w:rsidRDefault="00B016C4">
      <w:pPr>
        <w:pStyle w:val="Heading2"/>
      </w:pPr>
      <w:r>
        <w:t>4.1 Create the portfolio repository and website files</w:t>
      </w:r>
    </w:p>
    <w:p w:rsidR="00F11DFC" w:rsidRDefault="00B016C4">
      <w:pPr>
        <w:pStyle w:val="Heading3"/>
      </w:pPr>
      <w:r>
        <w:t>Step 1: Create a public GitHub repository.</w:t>
      </w:r>
    </w:p>
    <w:p w:rsidR="00F11DFC" w:rsidRDefault="00B016C4" w:rsidP="00A133CA">
      <w:pPr>
        <w:rPr>
          <w:rFonts w:hint="eastAsia"/>
        </w:rPr>
      </w:pPr>
      <w:r>
        <w:t xml:space="preserve">Name it exactly </w:t>
      </w:r>
      <w:r w:rsidR="00A133CA" w:rsidRPr="00A133CA">
        <w:rPr>
          <w:rFonts w:hint="eastAsia"/>
        </w:rPr>
        <w:t>munazzai</w:t>
      </w:r>
      <w:r w:rsidR="00A133CA">
        <w:rPr>
          <w:rFonts w:hint="eastAsia"/>
        </w:rPr>
        <w:t>shfaqalliesshaista056.github.io</w:t>
      </w:r>
      <w:r>
        <w:t>. This is the user-site repository name.</w:t>
      </w:r>
    </w:p>
    <w:p w:rsidR="00F11DFC" w:rsidRDefault="00B016C4">
      <w:pPr>
        <w:pStyle w:val="Heading3"/>
      </w:pPr>
      <w:r>
        <w:t>Step 2: Create index.html.</w:t>
      </w:r>
    </w:p>
    <w:p w:rsidR="00F11DFC" w:rsidRDefault="00B016C4">
      <w:pPr>
        <w:rPr>
          <w:rFonts w:hint="eastAsia"/>
        </w:rPr>
      </w:pPr>
      <w:r>
        <w:t>Create a file named index.html with your portfolio content. It must visibly contain About Me, Education, Skills, and Projects.</w:t>
      </w:r>
    </w:p>
    <w:p w:rsidR="00A133CA" w:rsidRPr="00A133CA" w:rsidRDefault="00A133CA" w:rsidP="00A133CA">
      <w:pPr>
        <w:shd w:val="clear" w:color="auto" w:fill="EAF1DD" w:themeFill="accent3" w:themeFillTint="33"/>
        <w:rPr>
          <w:rFonts w:ascii="Consolas" w:hAnsi="Consolas" w:hint="eastAsia"/>
          <w:color w:val="1E293B"/>
          <w:sz w:val="18"/>
        </w:rPr>
      </w:pPr>
      <w:proofErr w:type="gramStart"/>
      <w:r w:rsidRPr="00A133CA">
        <w:rPr>
          <w:rFonts w:ascii="Consolas" w:hAnsi="Consolas" w:hint="eastAsia"/>
          <w:color w:val="1E293B"/>
          <w:sz w:val="18"/>
        </w:rPr>
        <w:t>&lt;!DOCTYPE</w:t>
      </w:r>
      <w:proofErr w:type="gramEnd"/>
      <w:r w:rsidRPr="00A133CA">
        <w:rPr>
          <w:rFonts w:ascii="Consolas" w:hAnsi="Consolas" w:hint="eastAsia"/>
          <w:color w:val="1E293B"/>
          <w:sz w:val="18"/>
        </w:rPr>
        <w:t xml:space="preserve"> html&gt;</w:t>
      </w:r>
    </w:p>
    <w:p w:rsidR="00A133CA" w:rsidRPr="00A133CA" w:rsidRDefault="00A133CA" w:rsidP="00A133CA">
      <w:pPr>
        <w:shd w:val="clear" w:color="auto" w:fill="EAF1DD" w:themeFill="accent3" w:themeFillTint="33"/>
        <w:rPr>
          <w:rFonts w:ascii="Consolas" w:hAnsi="Consolas" w:hint="eastAsia"/>
          <w:color w:val="1E293B"/>
          <w:sz w:val="18"/>
        </w:rPr>
      </w:pPr>
      <w:r w:rsidRPr="00A133CA">
        <w:rPr>
          <w:rFonts w:ascii="Consolas" w:hAnsi="Consolas" w:hint="eastAsia"/>
          <w:color w:val="1E293B"/>
          <w:sz w:val="18"/>
        </w:rPr>
        <w:t xml:space="preserve">&lt;html </w:t>
      </w:r>
      <w:proofErr w:type="spellStart"/>
      <w:proofErr w:type="gramStart"/>
      <w:r w:rsidRPr="00A133CA">
        <w:rPr>
          <w:rFonts w:ascii="Consolas" w:hAnsi="Consolas" w:hint="eastAsia"/>
          <w:color w:val="1E293B"/>
          <w:sz w:val="18"/>
        </w:rPr>
        <w:t>lang</w:t>
      </w:r>
      <w:proofErr w:type="spellEnd"/>
      <w:proofErr w:type="gramEnd"/>
      <w:r w:rsidRPr="00A133CA">
        <w:rPr>
          <w:rFonts w:ascii="Consolas" w:hAnsi="Consolas" w:hint="eastAsia"/>
          <w:color w:val="1E293B"/>
          <w:sz w:val="18"/>
        </w:rPr>
        <w:t>="</w:t>
      </w:r>
      <w:proofErr w:type="spellStart"/>
      <w:r w:rsidRPr="00A133CA">
        <w:rPr>
          <w:rFonts w:ascii="Consolas" w:hAnsi="Consolas" w:hint="eastAsia"/>
          <w:color w:val="1E293B"/>
          <w:sz w:val="18"/>
        </w:rPr>
        <w:t>en</w:t>
      </w:r>
      <w:proofErr w:type="spellEnd"/>
      <w:r w:rsidRPr="00A133CA">
        <w:rPr>
          <w:rFonts w:ascii="Consolas" w:hAnsi="Consolas" w:hint="eastAsia"/>
          <w:color w:val="1E293B"/>
          <w:sz w:val="18"/>
        </w:rPr>
        <w:t>"&gt;</w:t>
      </w:r>
    </w:p>
    <w:p w:rsidR="00A133CA" w:rsidRPr="00A133CA" w:rsidRDefault="00A133CA" w:rsidP="00A133CA">
      <w:pPr>
        <w:shd w:val="clear" w:color="auto" w:fill="EAF1DD" w:themeFill="accent3" w:themeFillTint="33"/>
        <w:rPr>
          <w:rFonts w:ascii="Consolas" w:hAnsi="Consolas" w:hint="eastAsia"/>
          <w:color w:val="1E293B"/>
          <w:sz w:val="18"/>
        </w:rPr>
      </w:pPr>
      <w:r w:rsidRPr="00A133CA">
        <w:rPr>
          <w:rFonts w:ascii="Consolas" w:hAnsi="Consolas" w:hint="eastAsia"/>
          <w:color w:val="1E293B"/>
          <w:sz w:val="18"/>
        </w:rPr>
        <w:t>&lt;</w:t>
      </w:r>
      <w:proofErr w:type="gramStart"/>
      <w:r w:rsidRPr="00A133CA">
        <w:rPr>
          <w:rFonts w:ascii="Consolas" w:hAnsi="Consolas" w:hint="eastAsia"/>
          <w:color w:val="1E293B"/>
          <w:sz w:val="18"/>
        </w:rPr>
        <w:t>head</w:t>
      </w:r>
      <w:proofErr w:type="gramEnd"/>
      <w:r w:rsidRPr="00A133CA">
        <w:rPr>
          <w:rFonts w:ascii="Consolas" w:hAnsi="Consolas" w:hint="eastAsia"/>
          <w:color w:val="1E293B"/>
          <w:sz w:val="18"/>
        </w:rPr>
        <w:t>&gt;</w:t>
      </w:r>
    </w:p>
    <w:p w:rsidR="00A133CA" w:rsidRPr="00A133CA" w:rsidRDefault="00A133CA" w:rsidP="00A133CA">
      <w:pPr>
        <w:shd w:val="clear" w:color="auto" w:fill="EAF1DD" w:themeFill="accent3" w:themeFillTint="33"/>
        <w:rPr>
          <w:rFonts w:ascii="Consolas" w:hAnsi="Consolas" w:hint="eastAsia"/>
          <w:color w:val="1E293B"/>
          <w:sz w:val="18"/>
        </w:rPr>
      </w:pPr>
      <w:r w:rsidRPr="00A133CA">
        <w:rPr>
          <w:rFonts w:ascii="Consolas" w:hAnsi="Consolas" w:hint="eastAsia"/>
          <w:color w:val="1E293B"/>
          <w:sz w:val="18"/>
        </w:rPr>
        <w:t xml:space="preserve">  &lt;</w:t>
      </w:r>
      <w:proofErr w:type="gramStart"/>
      <w:r w:rsidRPr="00A133CA">
        <w:rPr>
          <w:rFonts w:ascii="Consolas" w:hAnsi="Consolas" w:hint="eastAsia"/>
          <w:color w:val="1E293B"/>
          <w:sz w:val="18"/>
        </w:rPr>
        <w:t>meta</w:t>
      </w:r>
      <w:proofErr w:type="gramEnd"/>
      <w:r w:rsidRPr="00A133CA">
        <w:rPr>
          <w:rFonts w:ascii="Consolas" w:hAnsi="Consolas" w:hint="eastAsia"/>
          <w:color w:val="1E293B"/>
          <w:sz w:val="18"/>
        </w:rPr>
        <w:t xml:space="preserve"> charset="UTF-8"&gt;</w:t>
      </w:r>
    </w:p>
    <w:p w:rsidR="00A133CA" w:rsidRPr="00A133CA" w:rsidRDefault="00A133CA" w:rsidP="00A133CA">
      <w:pPr>
        <w:shd w:val="clear" w:color="auto" w:fill="EAF1DD" w:themeFill="accent3" w:themeFillTint="33"/>
        <w:rPr>
          <w:rFonts w:ascii="Consolas" w:hAnsi="Consolas" w:hint="eastAsia"/>
          <w:color w:val="1E293B"/>
          <w:sz w:val="18"/>
        </w:rPr>
      </w:pPr>
      <w:r w:rsidRPr="00A133CA">
        <w:rPr>
          <w:rFonts w:ascii="Consolas" w:hAnsi="Consolas" w:hint="eastAsia"/>
          <w:color w:val="1E293B"/>
          <w:sz w:val="18"/>
        </w:rPr>
        <w:t xml:space="preserve">  &lt;</w:t>
      </w:r>
      <w:proofErr w:type="gramStart"/>
      <w:r w:rsidRPr="00A133CA">
        <w:rPr>
          <w:rFonts w:ascii="Consolas" w:hAnsi="Consolas" w:hint="eastAsia"/>
          <w:color w:val="1E293B"/>
          <w:sz w:val="18"/>
        </w:rPr>
        <w:t>meta</w:t>
      </w:r>
      <w:proofErr w:type="gramEnd"/>
      <w:r w:rsidRPr="00A133CA">
        <w:rPr>
          <w:rFonts w:ascii="Consolas" w:hAnsi="Consolas" w:hint="eastAsia"/>
          <w:color w:val="1E293B"/>
          <w:sz w:val="18"/>
        </w:rPr>
        <w:t xml:space="preserve"> name="viewport" content="width=device-width, initial-scale=1.0"&gt;</w:t>
      </w:r>
    </w:p>
    <w:p w:rsidR="00A133CA" w:rsidRPr="00A133CA" w:rsidRDefault="00A133CA" w:rsidP="00A133CA">
      <w:pPr>
        <w:shd w:val="clear" w:color="auto" w:fill="EAF1DD" w:themeFill="accent3" w:themeFillTint="33"/>
        <w:rPr>
          <w:rFonts w:ascii="Consolas" w:hAnsi="Consolas" w:hint="eastAsia"/>
          <w:color w:val="1E293B"/>
          <w:sz w:val="18"/>
        </w:rPr>
      </w:pPr>
      <w:r w:rsidRPr="00A133CA">
        <w:rPr>
          <w:rFonts w:ascii="Consolas" w:hAnsi="Consolas" w:hint="eastAsia"/>
          <w:color w:val="1E293B"/>
          <w:sz w:val="18"/>
        </w:rPr>
        <w:t xml:space="preserve">  &lt;</w:t>
      </w:r>
      <w:proofErr w:type="gramStart"/>
      <w:r w:rsidRPr="00A133CA">
        <w:rPr>
          <w:rFonts w:ascii="Consolas" w:hAnsi="Consolas" w:hint="eastAsia"/>
          <w:color w:val="1E293B"/>
          <w:sz w:val="18"/>
        </w:rPr>
        <w:t>title&gt;</w:t>
      </w:r>
      <w:proofErr w:type="gramEnd"/>
      <w:r w:rsidRPr="00A133CA">
        <w:rPr>
          <w:rFonts w:ascii="Consolas" w:hAnsi="Consolas" w:hint="eastAsia"/>
          <w:color w:val="1E293B"/>
          <w:sz w:val="18"/>
        </w:rPr>
        <w:t>My Portfolio&lt;/title&gt;</w:t>
      </w:r>
    </w:p>
    <w:p w:rsidR="00A133CA" w:rsidRPr="00A133CA" w:rsidRDefault="00A133CA" w:rsidP="00A133CA">
      <w:pPr>
        <w:shd w:val="clear" w:color="auto" w:fill="EAF1DD" w:themeFill="accent3" w:themeFillTint="33"/>
        <w:rPr>
          <w:rFonts w:ascii="Consolas" w:hAnsi="Consolas" w:hint="eastAsia"/>
          <w:color w:val="1E293B"/>
          <w:sz w:val="18"/>
        </w:rPr>
      </w:pPr>
      <w:r w:rsidRPr="00A133CA">
        <w:rPr>
          <w:rFonts w:ascii="Consolas" w:hAnsi="Consolas" w:hint="eastAsia"/>
          <w:color w:val="1E293B"/>
          <w:sz w:val="18"/>
        </w:rPr>
        <w:t xml:space="preserve">  &lt;link </w:t>
      </w:r>
      <w:proofErr w:type="spellStart"/>
      <w:r w:rsidRPr="00A133CA">
        <w:rPr>
          <w:rFonts w:ascii="Consolas" w:hAnsi="Consolas" w:hint="eastAsia"/>
          <w:color w:val="1E293B"/>
          <w:sz w:val="18"/>
        </w:rPr>
        <w:t>rel</w:t>
      </w:r>
      <w:proofErr w:type="spellEnd"/>
      <w:r w:rsidRPr="00A133CA">
        <w:rPr>
          <w:rFonts w:ascii="Consolas" w:hAnsi="Consolas" w:hint="eastAsia"/>
          <w:color w:val="1E293B"/>
          <w:sz w:val="18"/>
        </w:rPr>
        <w:t xml:space="preserve">="stylesheet" </w:t>
      </w:r>
      <w:proofErr w:type="spellStart"/>
      <w:r w:rsidRPr="00A133CA">
        <w:rPr>
          <w:rFonts w:ascii="Consolas" w:hAnsi="Consolas" w:hint="eastAsia"/>
          <w:color w:val="1E293B"/>
          <w:sz w:val="18"/>
        </w:rPr>
        <w:t>href</w:t>
      </w:r>
      <w:proofErr w:type="spellEnd"/>
      <w:r w:rsidRPr="00A133CA">
        <w:rPr>
          <w:rFonts w:ascii="Consolas" w:hAnsi="Consolas" w:hint="eastAsia"/>
          <w:color w:val="1E293B"/>
          <w:sz w:val="18"/>
        </w:rPr>
        <w:t>="styles.css"&gt;</w:t>
      </w:r>
    </w:p>
    <w:p w:rsidR="00A133CA" w:rsidRPr="00A133CA" w:rsidRDefault="00A133CA" w:rsidP="00A133CA">
      <w:pPr>
        <w:shd w:val="clear" w:color="auto" w:fill="EAF1DD" w:themeFill="accent3" w:themeFillTint="33"/>
        <w:rPr>
          <w:rFonts w:ascii="Consolas" w:hAnsi="Consolas" w:hint="eastAsia"/>
          <w:color w:val="1E293B"/>
          <w:sz w:val="18"/>
        </w:rPr>
      </w:pPr>
      <w:r w:rsidRPr="00A133CA">
        <w:rPr>
          <w:rFonts w:ascii="Consolas" w:hAnsi="Consolas" w:hint="eastAsia"/>
          <w:color w:val="1E293B"/>
          <w:sz w:val="18"/>
        </w:rPr>
        <w:t>&lt;/head&gt;</w:t>
      </w:r>
    </w:p>
    <w:p w:rsidR="00A133CA" w:rsidRPr="00A133CA" w:rsidRDefault="00A133CA" w:rsidP="00A133CA">
      <w:pPr>
        <w:shd w:val="clear" w:color="auto" w:fill="EAF1DD" w:themeFill="accent3" w:themeFillTint="33"/>
        <w:rPr>
          <w:rFonts w:ascii="Consolas" w:hAnsi="Consolas" w:hint="eastAsia"/>
          <w:color w:val="1E293B"/>
          <w:sz w:val="18"/>
        </w:rPr>
      </w:pPr>
      <w:r w:rsidRPr="00A133CA">
        <w:rPr>
          <w:rFonts w:ascii="Consolas" w:hAnsi="Consolas" w:hint="eastAsia"/>
          <w:color w:val="1E293B"/>
          <w:sz w:val="18"/>
        </w:rPr>
        <w:t>&lt;</w:t>
      </w:r>
      <w:proofErr w:type="gramStart"/>
      <w:r w:rsidRPr="00A133CA">
        <w:rPr>
          <w:rFonts w:ascii="Consolas" w:hAnsi="Consolas" w:hint="eastAsia"/>
          <w:color w:val="1E293B"/>
          <w:sz w:val="18"/>
        </w:rPr>
        <w:t>body</w:t>
      </w:r>
      <w:proofErr w:type="gramEnd"/>
      <w:r w:rsidRPr="00A133CA">
        <w:rPr>
          <w:rFonts w:ascii="Consolas" w:hAnsi="Consolas" w:hint="eastAsia"/>
          <w:color w:val="1E293B"/>
          <w:sz w:val="18"/>
        </w:rPr>
        <w:t>&gt;</w:t>
      </w:r>
    </w:p>
    <w:p w:rsidR="00A133CA" w:rsidRPr="00A133CA" w:rsidRDefault="00A133CA" w:rsidP="00A133CA">
      <w:pPr>
        <w:shd w:val="clear" w:color="auto" w:fill="EAF1DD" w:themeFill="accent3" w:themeFillTint="33"/>
        <w:rPr>
          <w:rFonts w:ascii="Consolas" w:hAnsi="Consolas" w:hint="eastAsia"/>
          <w:color w:val="1E293B"/>
          <w:sz w:val="18"/>
        </w:rPr>
      </w:pPr>
      <w:r w:rsidRPr="00A133CA">
        <w:rPr>
          <w:rFonts w:ascii="Consolas" w:hAnsi="Consolas" w:hint="eastAsia"/>
          <w:color w:val="1E293B"/>
          <w:sz w:val="18"/>
        </w:rPr>
        <w:t xml:space="preserve">  &lt;</w:t>
      </w:r>
      <w:proofErr w:type="gramStart"/>
      <w:r w:rsidRPr="00A133CA">
        <w:rPr>
          <w:rFonts w:ascii="Consolas" w:hAnsi="Consolas" w:hint="eastAsia"/>
          <w:color w:val="1E293B"/>
          <w:sz w:val="18"/>
        </w:rPr>
        <w:t>header</w:t>
      </w:r>
      <w:proofErr w:type="gramEnd"/>
      <w:r w:rsidRPr="00A133CA">
        <w:rPr>
          <w:rFonts w:ascii="Consolas" w:hAnsi="Consolas" w:hint="eastAsia"/>
          <w:color w:val="1E293B"/>
          <w:sz w:val="18"/>
        </w:rPr>
        <w:t>&gt;</w:t>
      </w:r>
    </w:p>
    <w:p w:rsidR="00A133CA" w:rsidRPr="00A133CA" w:rsidRDefault="00A133CA" w:rsidP="00A133CA">
      <w:pPr>
        <w:shd w:val="clear" w:color="auto" w:fill="EAF1DD" w:themeFill="accent3" w:themeFillTint="33"/>
        <w:rPr>
          <w:rFonts w:ascii="Consolas" w:hAnsi="Consolas" w:hint="eastAsia"/>
          <w:color w:val="1E293B"/>
          <w:sz w:val="18"/>
        </w:rPr>
      </w:pPr>
      <w:r w:rsidRPr="00A133CA">
        <w:rPr>
          <w:rFonts w:ascii="Consolas" w:hAnsi="Consolas" w:hint="eastAsia"/>
          <w:color w:val="1E293B"/>
          <w:sz w:val="18"/>
        </w:rPr>
        <w:t xml:space="preserve">    &lt;h1&gt;Munazza Ishfaq Allies Shaista&lt;/h1&gt;</w:t>
      </w:r>
    </w:p>
    <w:p w:rsidR="00A133CA" w:rsidRPr="00A133CA" w:rsidRDefault="00A133CA" w:rsidP="00A133CA">
      <w:pPr>
        <w:shd w:val="clear" w:color="auto" w:fill="EAF1DD" w:themeFill="accent3" w:themeFillTint="33"/>
        <w:rPr>
          <w:rFonts w:ascii="Consolas" w:hAnsi="Consolas" w:hint="eastAsia"/>
          <w:color w:val="1E293B"/>
          <w:sz w:val="18"/>
        </w:rPr>
      </w:pPr>
      <w:r w:rsidRPr="00A133CA">
        <w:rPr>
          <w:rFonts w:ascii="Consolas" w:hAnsi="Consolas" w:hint="eastAsia"/>
          <w:color w:val="1E293B"/>
          <w:sz w:val="18"/>
        </w:rPr>
        <w:t xml:space="preserve">    &lt;p&gt;Student | Aspiring Professional&lt;/p&gt;</w:t>
      </w:r>
    </w:p>
    <w:p w:rsidR="00A133CA" w:rsidRPr="00A133CA" w:rsidRDefault="00A133CA" w:rsidP="00A133CA">
      <w:pPr>
        <w:shd w:val="clear" w:color="auto" w:fill="EAF1DD" w:themeFill="accent3" w:themeFillTint="33"/>
        <w:rPr>
          <w:rFonts w:ascii="Consolas" w:hAnsi="Consolas" w:hint="eastAsia"/>
          <w:color w:val="1E293B"/>
          <w:sz w:val="18"/>
        </w:rPr>
      </w:pPr>
      <w:r w:rsidRPr="00A133CA">
        <w:rPr>
          <w:rFonts w:ascii="Consolas" w:hAnsi="Consolas" w:hint="eastAsia"/>
          <w:color w:val="1E293B"/>
          <w:sz w:val="18"/>
        </w:rPr>
        <w:t xml:space="preserve">  &lt;/header&gt;</w:t>
      </w:r>
    </w:p>
    <w:p w:rsidR="00A133CA" w:rsidRPr="00A133CA" w:rsidRDefault="00A133CA" w:rsidP="00A133CA">
      <w:pPr>
        <w:shd w:val="clear" w:color="auto" w:fill="EAF1DD" w:themeFill="accent3" w:themeFillTint="33"/>
        <w:rPr>
          <w:rFonts w:ascii="Consolas" w:hAnsi="Consolas" w:hint="eastAsia"/>
          <w:color w:val="1E293B"/>
          <w:sz w:val="18"/>
        </w:rPr>
      </w:pPr>
      <w:r w:rsidRPr="00A133CA">
        <w:rPr>
          <w:rFonts w:ascii="Consolas" w:hAnsi="Consolas" w:hint="eastAsia"/>
          <w:color w:val="1E293B"/>
          <w:sz w:val="18"/>
        </w:rPr>
        <w:lastRenderedPageBreak/>
        <w:t xml:space="preserve">  &lt;</w:t>
      </w:r>
      <w:proofErr w:type="gramStart"/>
      <w:r w:rsidRPr="00A133CA">
        <w:rPr>
          <w:rFonts w:ascii="Consolas" w:hAnsi="Consolas" w:hint="eastAsia"/>
          <w:color w:val="1E293B"/>
          <w:sz w:val="18"/>
        </w:rPr>
        <w:t>main</w:t>
      </w:r>
      <w:proofErr w:type="gramEnd"/>
      <w:r w:rsidRPr="00A133CA">
        <w:rPr>
          <w:rFonts w:ascii="Consolas" w:hAnsi="Consolas" w:hint="eastAsia"/>
          <w:color w:val="1E293B"/>
          <w:sz w:val="18"/>
        </w:rPr>
        <w:t>&gt;</w:t>
      </w:r>
    </w:p>
    <w:p w:rsidR="00A133CA" w:rsidRPr="00A133CA" w:rsidRDefault="00A133CA" w:rsidP="00A133CA">
      <w:pPr>
        <w:shd w:val="clear" w:color="auto" w:fill="EAF1DD" w:themeFill="accent3" w:themeFillTint="33"/>
        <w:rPr>
          <w:rFonts w:ascii="Consolas" w:hAnsi="Consolas" w:hint="eastAsia"/>
          <w:color w:val="1E293B"/>
          <w:sz w:val="18"/>
        </w:rPr>
      </w:pPr>
      <w:r w:rsidRPr="00A133CA">
        <w:rPr>
          <w:rFonts w:ascii="Consolas" w:hAnsi="Consolas" w:hint="eastAsia"/>
          <w:color w:val="1E293B"/>
          <w:sz w:val="18"/>
        </w:rPr>
        <w:t xml:space="preserve">    &lt;</w:t>
      </w:r>
      <w:proofErr w:type="gramStart"/>
      <w:r w:rsidRPr="00A133CA">
        <w:rPr>
          <w:rFonts w:ascii="Consolas" w:hAnsi="Consolas" w:hint="eastAsia"/>
          <w:color w:val="1E293B"/>
          <w:sz w:val="18"/>
        </w:rPr>
        <w:t>section</w:t>
      </w:r>
      <w:proofErr w:type="gramEnd"/>
      <w:r w:rsidRPr="00A133CA">
        <w:rPr>
          <w:rFonts w:ascii="Consolas" w:hAnsi="Consolas" w:hint="eastAsia"/>
          <w:color w:val="1E293B"/>
          <w:sz w:val="18"/>
        </w:rPr>
        <w:t>&gt;</w:t>
      </w:r>
    </w:p>
    <w:p w:rsidR="00A133CA" w:rsidRPr="00A133CA" w:rsidRDefault="00A133CA" w:rsidP="00A133CA">
      <w:pPr>
        <w:shd w:val="clear" w:color="auto" w:fill="EAF1DD" w:themeFill="accent3" w:themeFillTint="33"/>
        <w:rPr>
          <w:rFonts w:ascii="Consolas" w:hAnsi="Consolas" w:hint="eastAsia"/>
          <w:color w:val="1E293B"/>
          <w:sz w:val="18"/>
        </w:rPr>
      </w:pPr>
      <w:r w:rsidRPr="00A133CA">
        <w:rPr>
          <w:rFonts w:ascii="Consolas" w:hAnsi="Consolas" w:hint="eastAsia"/>
          <w:color w:val="1E293B"/>
          <w:sz w:val="18"/>
        </w:rPr>
        <w:t xml:space="preserve">      &lt;h2&gt;About Me&lt;/h2&gt;</w:t>
      </w:r>
    </w:p>
    <w:p w:rsidR="00A133CA" w:rsidRPr="00A133CA" w:rsidRDefault="00A133CA" w:rsidP="00A133CA">
      <w:pPr>
        <w:shd w:val="clear" w:color="auto" w:fill="EAF1DD" w:themeFill="accent3" w:themeFillTint="33"/>
        <w:rPr>
          <w:rFonts w:ascii="Consolas" w:hAnsi="Consolas" w:hint="eastAsia"/>
          <w:color w:val="1E293B"/>
          <w:sz w:val="18"/>
        </w:rPr>
      </w:pPr>
      <w:r w:rsidRPr="00A133CA">
        <w:rPr>
          <w:rFonts w:ascii="Consolas" w:hAnsi="Consolas" w:hint="eastAsia"/>
          <w:color w:val="1E293B"/>
          <w:sz w:val="18"/>
        </w:rPr>
        <w:t xml:space="preserve">      &lt;p&gt;I am a computer science student passionate about software development and version control systems</w:t>
      </w:r>
      <w:proofErr w:type="gramStart"/>
      <w:r w:rsidRPr="00A133CA">
        <w:rPr>
          <w:rFonts w:ascii="Consolas" w:hAnsi="Consolas" w:hint="eastAsia"/>
          <w:color w:val="1E293B"/>
          <w:sz w:val="18"/>
        </w:rPr>
        <w:t>.&lt;</w:t>
      </w:r>
      <w:proofErr w:type="gramEnd"/>
      <w:r w:rsidRPr="00A133CA">
        <w:rPr>
          <w:rFonts w:ascii="Consolas" w:hAnsi="Consolas" w:hint="eastAsia"/>
          <w:color w:val="1E293B"/>
          <w:sz w:val="18"/>
        </w:rPr>
        <w:t>/p&gt;</w:t>
      </w:r>
    </w:p>
    <w:p w:rsidR="00A133CA" w:rsidRPr="00A133CA" w:rsidRDefault="00A133CA" w:rsidP="00A133CA">
      <w:pPr>
        <w:shd w:val="clear" w:color="auto" w:fill="EAF1DD" w:themeFill="accent3" w:themeFillTint="33"/>
        <w:rPr>
          <w:rFonts w:ascii="Consolas" w:hAnsi="Consolas" w:hint="eastAsia"/>
          <w:color w:val="1E293B"/>
          <w:sz w:val="18"/>
        </w:rPr>
      </w:pPr>
      <w:r w:rsidRPr="00A133CA">
        <w:rPr>
          <w:rFonts w:ascii="Consolas" w:hAnsi="Consolas" w:hint="eastAsia"/>
          <w:color w:val="1E293B"/>
          <w:sz w:val="18"/>
        </w:rPr>
        <w:t xml:space="preserve">    &lt;/section&gt;</w:t>
      </w:r>
    </w:p>
    <w:p w:rsidR="00A133CA" w:rsidRPr="00A133CA" w:rsidRDefault="00A133CA" w:rsidP="00A133CA">
      <w:pPr>
        <w:shd w:val="clear" w:color="auto" w:fill="EAF1DD" w:themeFill="accent3" w:themeFillTint="33"/>
        <w:rPr>
          <w:rFonts w:ascii="Consolas" w:hAnsi="Consolas" w:hint="eastAsia"/>
          <w:color w:val="1E293B"/>
          <w:sz w:val="18"/>
        </w:rPr>
      </w:pPr>
      <w:r w:rsidRPr="00A133CA">
        <w:rPr>
          <w:rFonts w:ascii="Consolas" w:hAnsi="Consolas" w:hint="eastAsia"/>
          <w:color w:val="1E293B"/>
          <w:sz w:val="18"/>
        </w:rPr>
        <w:t xml:space="preserve">    &lt;</w:t>
      </w:r>
      <w:proofErr w:type="gramStart"/>
      <w:r w:rsidRPr="00A133CA">
        <w:rPr>
          <w:rFonts w:ascii="Consolas" w:hAnsi="Consolas" w:hint="eastAsia"/>
          <w:color w:val="1E293B"/>
          <w:sz w:val="18"/>
        </w:rPr>
        <w:t>section</w:t>
      </w:r>
      <w:proofErr w:type="gramEnd"/>
      <w:r w:rsidRPr="00A133CA">
        <w:rPr>
          <w:rFonts w:ascii="Consolas" w:hAnsi="Consolas" w:hint="eastAsia"/>
          <w:color w:val="1E293B"/>
          <w:sz w:val="18"/>
        </w:rPr>
        <w:t>&gt;</w:t>
      </w:r>
    </w:p>
    <w:p w:rsidR="00A133CA" w:rsidRPr="00A133CA" w:rsidRDefault="00A133CA" w:rsidP="00A133CA">
      <w:pPr>
        <w:shd w:val="clear" w:color="auto" w:fill="EAF1DD" w:themeFill="accent3" w:themeFillTint="33"/>
        <w:rPr>
          <w:rFonts w:ascii="Consolas" w:hAnsi="Consolas" w:hint="eastAsia"/>
          <w:color w:val="1E293B"/>
          <w:sz w:val="18"/>
        </w:rPr>
      </w:pPr>
      <w:r w:rsidRPr="00A133CA">
        <w:rPr>
          <w:rFonts w:ascii="Consolas" w:hAnsi="Consolas" w:hint="eastAsia"/>
          <w:color w:val="1E293B"/>
          <w:sz w:val="18"/>
        </w:rPr>
        <w:t xml:space="preserve">      &lt;h2&gt;Education&lt;/h2&gt;</w:t>
      </w:r>
    </w:p>
    <w:p w:rsidR="00A133CA" w:rsidRPr="00A133CA" w:rsidRDefault="00A133CA" w:rsidP="00A133CA">
      <w:pPr>
        <w:shd w:val="clear" w:color="auto" w:fill="EAF1DD" w:themeFill="accent3" w:themeFillTint="33"/>
        <w:rPr>
          <w:rFonts w:ascii="Consolas" w:hAnsi="Consolas" w:hint="eastAsia"/>
          <w:color w:val="1E293B"/>
          <w:sz w:val="18"/>
        </w:rPr>
      </w:pPr>
      <w:r w:rsidRPr="00A133CA">
        <w:rPr>
          <w:rFonts w:ascii="Consolas" w:hAnsi="Consolas" w:hint="eastAsia"/>
          <w:color w:val="1E293B"/>
          <w:sz w:val="18"/>
        </w:rPr>
        <w:t xml:space="preserve">      &lt;p&gt;BS Software Engineering - Reg No: 2024-BSE-056&lt;/p&gt;</w:t>
      </w:r>
    </w:p>
    <w:p w:rsidR="00A133CA" w:rsidRPr="00A133CA" w:rsidRDefault="00A133CA" w:rsidP="00A133CA">
      <w:pPr>
        <w:shd w:val="clear" w:color="auto" w:fill="EAF1DD" w:themeFill="accent3" w:themeFillTint="33"/>
        <w:rPr>
          <w:rFonts w:ascii="Consolas" w:hAnsi="Consolas" w:hint="eastAsia"/>
          <w:color w:val="1E293B"/>
          <w:sz w:val="18"/>
        </w:rPr>
      </w:pPr>
      <w:r w:rsidRPr="00A133CA">
        <w:rPr>
          <w:rFonts w:ascii="Consolas" w:hAnsi="Consolas" w:hint="eastAsia"/>
          <w:color w:val="1E293B"/>
          <w:sz w:val="18"/>
        </w:rPr>
        <w:t xml:space="preserve">    &lt;/section&gt;</w:t>
      </w:r>
    </w:p>
    <w:p w:rsidR="00A133CA" w:rsidRPr="00A133CA" w:rsidRDefault="00A133CA" w:rsidP="00A133CA">
      <w:pPr>
        <w:shd w:val="clear" w:color="auto" w:fill="EAF1DD" w:themeFill="accent3" w:themeFillTint="33"/>
        <w:rPr>
          <w:rFonts w:ascii="Consolas" w:hAnsi="Consolas" w:hint="eastAsia"/>
          <w:color w:val="1E293B"/>
          <w:sz w:val="18"/>
        </w:rPr>
      </w:pPr>
      <w:r w:rsidRPr="00A133CA">
        <w:rPr>
          <w:rFonts w:ascii="Consolas" w:hAnsi="Consolas" w:hint="eastAsia"/>
          <w:color w:val="1E293B"/>
          <w:sz w:val="18"/>
        </w:rPr>
        <w:t xml:space="preserve">    &lt;</w:t>
      </w:r>
      <w:proofErr w:type="gramStart"/>
      <w:r w:rsidRPr="00A133CA">
        <w:rPr>
          <w:rFonts w:ascii="Consolas" w:hAnsi="Consolas" w:hint="eastAsia"/>
          <w:color w:val="1E293B"/>
          <w:sz w:val="18"/>
        </w:rPr>
        <w:t>section</w:t>
      </w:r>
      <w:proofErr w:type="gramEnd"/>
      <w:r w:rsidRPr="00A133CA">
        <w:rPr>
          <w:rFonts w:ascii="Consolas" w:hAnsi="Consolas" w:hint="eastAsia"/>
          <w:color w:val="1E293B"/>
          <w:sz w:val="18"/>
        </w:rPr>
        <w:t>&gt;</w:t>
      </w:r>
    </w:p>
    <w:p w:rsidR="00A133CA" w:rsidRPr="00A133CA" w:rsidRDefault="00A133CA" w:rsidP="00A133CA">
      <w:pPr>
        <w:shd w:val="clear" w:color="auto" w:fill="EAF1DD" w:themeFill="accent3" w:themeFillTint="33"/>
        <w:rPr>
          <w:rFonts w:ascii="Consolas" w:hAnsi="Consolas" w:hint="eastAsia"/>
          <w:color w:val="1E293B"/>
          <w:sz w:val="18"/>
        </w:rPr>
      </w:pPr>
      <w:r w:rsidRPr="00A133CA">
        <w:rPr>
          <w:rFonts w:ascii="Consolas" w:hAnsi="Consolas" w:hint="eastAsia"/>
          <w:color w:val="1E293B"/>
          <w:sz w:val="18"/>
        </w:rPr>
        <w:t xml:space="preserve">      &lt;h2&gt;Skills&lt;/h2&gt;</w:t>
      </w:r>
    </w:p>
    <w:p w:rsidR="00A133CA" w:rsidRPr="00A133CA" w:rsidRDefault="00A133CA" w:rsidP="00A133CA">
      <w:pPr>
        <w:shd w:val="clear" w:color="auto" w:fill="EAF1DD" w:themeFill="accent3" w:themeFillTint="33"/>
        <w:rPr>
          <w:rFonts w:ascii="Consolas" w:hAnsi="Consolas" w:hint="eastAsia"/>
          <w:color w:val="1E293B"/>
          <w:sz w:val="18"/>
        </w:rPr>
      </w:pPr>
      <w:r w:rsidRPr="00A133CA">
        <w:rPr>
          <w:rFonts w:ascii="Consolas" w:hAnsi="Consolas" w:hint="eastAsia"/>
          <w:color w:val="1E293B"/>
          <w:sz w:val="18"/>
        </w:rPr>
        <w:t xml:space="preserve">      &lt;p&gt;Git, GitHub, </w:t>
      </w:r>
      <w:proofErr w:type="spellStart"/>
      <w:r w:rsidRPr="00A133CA">
        <w:rPr>
          <w:rFonts w:ascii="Consolas" w:hAnsi="Consolas" w:hint="eastAsia"/>
          <w:color w:val="1E293B"/>
          <w:sz w:val="18"/>
        </w:rPr>
        <w:t>Gitea</w:t>
      </w:r>
      <w:proofErr w:type="spellEnd"/>
      <w:r w:rsidRPr="00A133CA">
        <w:rPr>
          <w:rFonts w:ascii="Consolas" w:hAnsi="Consolas" w:hint="eastAsia"/>
          <w:color w:val="1E293B"/>
          <w:sz w:val="18"/>
        </w:rPr>
        <w:t>, HTML, CSS, Linux Command Line</w:t>
      </w:r>
      <w:proofErr w:type="gramStart"/>
      <w:r w:rsidRPr="00A133CA">
        <w:rPr>
          <w:rFonts w:ascii="Consolas" w:hAnsi="Consolas" w:hint="eastAsia"/>
          <w:color w:val="1E293B"/>
          <w:sz w:val="18"/>
        </w:rPr>
        <w:t>.&lt;</w:t>
      </w:r>
      <w:proofErr w:type="gramEnd"/>
      <w:r w:rsidRPr="00A133CA">
        <w:rPr>
          <w:rFonts w:ascii="Consolas" w:hAnsi="Consolas" w:hint="eastAsia"/>
          <w:color w:val="1E293B"/>
          <w:sz w:val="18"/>
        </w:rPr>
        <w:t>/p&gt;</w:t>
      </w:r>
    </w:p>
    <w:p w:rsidR="00A133CA" w:rsidRPr="00A133CA" w:rsidRDefault="00A133CA" w:rsidP="00A133CA">
      <w:pPr>
        <w:shd w:val="clear" w:color="auto" w:fill="EAF1DD" w:themeFill="accent3" w:themeFillTint="33"/>
        <w:rPr>
          <w:rFonts w:ascii="Consolas" w:hAnsi="Consolas" w:hint="eastAsia"/>
          <w:color w:val="1E293B"/>
          <w:sz w:val="18"/>
        </w:rPr>
      </w:pPr>
      <w:r w:rsidRPr="00A133CA">
        <w:rPr>
          <w:rFonts w:ascii="Consolas" w:hAnsi="Consolas" w:hint="eastAsia"/>
          <w:color w:val="1E293B"/>
          <w:sz w:val="18"/>
        </w:rPr>
        <w:t xml:space="preserve">    &lt;/section&gt;</w:t>
      </w:r>
    </w:p>
    <w:p w:rsidR="00A133CA" w:rsidRPr="00A133CA" w:rsidRDefault="00A133CA" w:rsidP="00A133CA">
      <w:pPr>
        <w:shd w:val="clear" w:color="auto" w:fill="EAF1DD" w:themeFill="accent3" w:themeFillTint="33"/>
        <w:rPr>
          <w:rFonts w:ascii="Consolas" w:hAnsi="Consolas" w:hint="eastAsia"/>
          <w:color w:val="1E293B"/>
          <w:sz w:val="18"/>
        </w:rPr>
      </w:pPr>
      <w:r w:rsidRPr="00A133CA">
        <w:rPr>
          <w:rFonts w:ascii="Consolas" w:hAnsi="Consolas" w:hint="eastAsia"/>
          <w:color w:val="1E293B"/>
          <w:sz w:val="18"/>
        </w:rPr>
        <w:t xml:space="preserve">    &lt;</w:t>
      </w:r>
      <w:proofErr w:type="gramStart"/>
      <w:r w:rsidRPr="00A133CA">
        <w:rPr>
          <w:rFonts w:ascii="Consolas" w:hAnsi="Consolas" w:hint="eastAsia"/>
          <w:color w:val="1E293B"/>
          <w:sz w:val="18"/>
        </w:rPr>
        <w:t>section</w:t>
      </w:r>
      <w:proofErr w:type="gramEnd"/>
      <w:r w:rsidRPr="00A133CA">
        <w:rPr>
          <w:rFonts w:ascii="Consolas" w:hAnsi="Consolas" w:hint="eastAsia"/>
          <w:color w:val="1E293B"/>
          <w:sz w:val="18"/>
        </w:rPr>
        <w:t>&gt;</w:t>
      </w:r>
    </w:p>
    <w:p w:rsidR="00A133CA" w:rsidRPr="00A133CA" w:rsidRDefault="00A133CA" w:rsidP="00A133CA">
      <w:pPr>
        <w:shd w:val="clear" w:color="auto" w:fill="EAF1DD" w:themeFill="accent3" w:themeFillTint="33"/>
        <w:rPr>
          <w:rFonts w:ascii="Consolas" w:hAnsi="Consolas" w:hint="eastAsia"/>
          <w:color w:val="1E293B"/>
          <w:sz w:val="18"/>
        </w:rPr>
      </w:pPr>
      <w:r w:rsidRPr="00A133CA">
        <w:rPr>
          <w:rFonts w:ascii="Consolas" w:hAnsi="Consolas" w:hint="eastAsia"/>
          <w:color w:val="1E293B"/>
          <w:sz w:val="18"/>
        </w:rPr>
        <w:t xml:space="preserve">      &lt;h2&gt;Projects&lt;/h2&gt;</w:t>
      </w:r>
    </w:p>
    <w:p w:rsidR="00A133CA" w:rsidRPr="00A133CA" w:rsidRDefault="00A133CA" w:rsidP="00A133CA">
      <w:pPr>
        <w:shd w:val="clear" w:color="auto" w:fill="EAF1DD" w:themeFill="accent3" w:themeFillTint="33"/>
        <w:rPr>
          <w:rFonts w:ascii="Consolas" w:hAnsi="Consolas" w:hint="eastAsia"/>
          <w:color w:val="1E293B"/>
          <w:sz w:val="18"/>
        </w:rPr>
      </w:pPr>
      <w:r w:rsidRPr="00A133CA">
        <w:rPr>
          <w:rFonts w:ascii="Consolas" w:hAnsi="Consolas" w:hint="eastAsia"/>
          <w:color w:val="1E293B"/>
          <w:sz w:val="18"/>
        </w:rPr>
        <w:t xml:space="preserve">      &lt;p&gt;Version Control Systems Assignment &amp; Static Portfolio Website Setup</w:t>
      </w:r>
      <w:proofErr w:type="gramStart"/>
      <w:r w:rsidRPr="00A133CA">
        <w:rPr>
          <w:rFonts w:ascii="Consolas" w:hAnsi="Consolas" w:hint="eastAsia"/>
          <w:color w:val="1E293B"/>
          <w:sz w:val="18"/>
        </w:rPr>
        <w:t>.&lt;</w:t>
      </w:r>
      <w:proofErr w:type="gramEnd"/>
      <w:r w:rsidRPr="00A133CA">
        <w:rPr>
          <w:rFonts w:ascii="Consolas" w:hAnsi="Consolas" w:hint="eastAsia"/>
          <w:color w:val="1E293B"/>
          <w:sz w:val="18"/>
        </w:rPr>
        <w:t>/p&gt;</w:t>
      </w:r>
    </w:p>
    <w:p w:rsidR="00A133CA" w:rsidRPr="00A133CA" w:rsidRDefault="00A133CA" w:rsidP="00A133CA">
      <w:pPr>
        <w:shd w:val="clear" w:color="auto" w:fill="EAF1DD" w:themeFill="accent3" w:themeFillTint="33"/>
        <w:rPr>
          <w:rFonts w:ascii="Consolas" w:hAnsi="Consolas" w:hint="eastAsia"/>
          <w:color w:val="1E293B"/>
          <w:sz w:val="18"/>
        </w:rPr>
      </w:pPr>
      <w:r w:rsidRPr="00A133CA">
        <w:rPr>
          <w:rFonts w:ascii="Consolas" w:hAnsi="Consolas" w:hint="eastAsia"/>
          <w:color w:val="1E293B"/>
          <w:sz w:val="18"/>
        </w:rPr>
        <w:t xml:space="preserve">    &lt;/section&gt;</w:t>
      </w:r>
    </w:p>
    <w:p w:rsidR="00A133CA" w:rsidRPr="00A133CA" w:rsidRDefault="00A133CA" w:rsidP="00A133CA">
      <w:pPr>
        <w:shd w:val="clear" w:color="auto" w:fill="EAF1DD" w:themeFill="accent3" w:themeFillTint="33"/>
        <w:rPr>
          <w:rFonts w:ascii="Consolas" w:hAnsi="Consolas" w:hint="eastAsia"/>
          <w:color w:val="1E293B"/>
          <w:sz w:val="18"/>
        </w:rPr>
      </w:pPr>
      <w:r w:rsidRPr="00A133CA">
        <w:rPr>
          <w:rFonts w:ascii="Consolas" w:hAnsi="Consolas" w:hint="eastAsia"/>
          <w:color w:val="1E293B"/>
          <w:sz w:val="18"/>
        </w:rPr>
        <w:t xml:space="preserve">  &lt;/main&gt;</w:t>
      </w:r>
    </w:p>
    <w:p w:rsidR="00A133CA" w:rsidRPr="00A133CA" w:rsidRDefault="00A133CA" w:rsidP="00A133CA">
      <w:pPr>
        <w:shd w:val="clear" w:color="auto" w:fill="EAF1DD" w:themeFill="accent3" w:themeFillTint="33"/>
        <w:rPr>
          <w:rFonts w:ascii="Consolas" w:hAnsi="Consolas" w:hint="eastAsia"/>
          <w:color w:val="1E293B"/>
          <w:sz w:val="18"/>
        </w:rPr>
      </w:pPr>
      <w:r w:rsidRPr="00A133CA">
        <w:rPr>
          <w:rFonts w:ascii="Consolas" w:hAnsi="Consolas" w:hint="eastAsia"/>
          <w:color w:val="1E293B"/>
          <w:sz w:val="18"/>
        </w:rPr>
        <w:t xml:space="preserve">  &lt;</w:t>
      </w:r>
      <w:proofErr w:type="gramStart"/>
      <w:r w:rsidRPr="00A133CA">
        <w:rPr>
          <w:rFonts w:ascii="Consolas" w:hAnsi="Consolas" w:hint="eastAsia"/>
          <w:color w:val="1E293B"/>
          <w:sz w:val="18"/>
        </w:rPr>
        <w:t>footer</w:t>
      </w:r>
      <w:proofErr w:type="gramEnd"/>
      <w:r w:rsidRPr="00A133CA">
        <w:rPr>
          <w:rFonts w:ascii="Consolas" w:hAnsi="Consolas" w:hint="eastAsia"/>
          <w:color w:val="1E293B"/>
          <w:sz w:val="18"/>
        </w:rPr>
        <w:t>&gt;</w:t>
      </w:r>
    </w:p>
    <w:p w:rsidR="00A133CA" w:rsidRPr="00A133CA" w:rsidRDefault="00A133CA" w:rsidP="00A133CA">
      <w:pPr>
        <w:shd w:val="clear" w:color="auto" w:fill="EAF1DD" w:themeFill="accent3" w:themeFillTint="33"/>
        <w:rPr>
          <w:rFonts w:ascii="Consolas" w:hAnsi="Consolas"/>
          <w:color w:val="1E293B"/>
          <w:sz w:val="18"/>
        </w:rPr>
      </w:pPr>
      <w:r w:rsidRPr="00A133CA">
        <w:rPr>
          <w:rFonts w:ascii="Consolas" w:hAnsi="Consolas"/>
          <w:color w:val="1E293B"/>
          <w:sz w:val="18"/>
        </w:rPr>
        <w:t xml:space="preserve">    &lt;p&gt;</w:t>
      </w:r>
      <w:r w:rsidRPr="00A133CA">
        <w:rPr>
          <w:rFonts w:ascii="Consolas" w:hAnsi="Consolas" w:hint="cs"/>
          <w:color w:val="1E293B"/>
          <w:sz w:val="18"/>
        </w:rPr>
        <w:t>©</w:t>
      </w:r>
      <w:r w:rsidRPr="00A133CA">
        <w:rPr>
          <w:rFonts w:ascii="Consolas" w:hAnsi="Consolas"/>
          <w:color w:val="1E293B"/>
          <w:sz w:val="18"/>
        </w:rPr>
        <w:t xml:space="preserve"> Munazza Ishfaq Allies Shaista&lt;/p&gt;</w:t>
      </w:r>
    </w:p>
    <w:p w:rsidR="00A133CA" w:rsidRPr="00A133CA" w:rsidRDefault="00A133CA" w:rsidP="00A133CA">
      <w:pPr>
        <w:shd w:val="clear" w:color="auto" w:fill="EAF1DD" w:themeFill="accent3" w:themeFillTint="33"/>
        <w:rPr>
          <w:rFonts w:ascii="Consolas" w:hAnsi="Consolas" w:hint="eastAsia"/>
          <w:color w:val="1E293B"/>
          <w:sz w:val="18"/>
        </w:rPr>
      </w:pPr>
      <w:r w:rsidRPr="00A133CA">
        <w:rPr>
          <w:rFonts w:ascii="Consolas" w:hAnsi="Consolas" w:hint="eastAsia"/>
          <w:color w:val="1E293B"/>
          <w:sz w:val="18"/>
        </w:rPr>
        <w:t xml:space="preserve">  &lt;/footer&gt;</w:t>
      </w:r>
    </w:p>
    <w:p w:rsidR="00A133CA" w:rsidRPr="00A133CA" w:rsidRDefault="00A133CA" w:rsidP="00A133CA">
      <w:pPr>
        <w:shd w:val="clear" w:color="auto" w:fill="EAF1DD" w:themeFill="accent3" w:themeFillTint="33"/>
        <w:rPr>
          <w:rFonts w:ascii="Consolas" w:hAnsi="Consolas" w:hint="eastAsia"/>
          <w:color w:val="1E293B"/>
          <w:sz w:val="18"/>
        </w:rPr>
      </w:pPr>
      <w:r w:rsidRPr="00A133CA">
        <w:rPr>
          <w:rFonts w:ascii="Consolas" w:hAnsi="Consolas" w:hint="eastAsia"/>
          <w:color w:val="1E293B"/>
          <w:sz w:val="18"/>
        </w:rPr>
        <w:t>&lt;/body&gt;</w:t>
      </w:r>
    </w:p>
    <w:p w:rsidR="00A133CA" w:rsidRDefault="00A133CA" w:rsidP="00A133CA">
      <w:pPr>
        <w:shd w:val="clear" w:color="auto" w:fill="EAF1DD" w:themeFill="accent3" w:themeFillTint="33"/>
        <w:rPr>
          <w:rFonts w:ascii="Consolas" w:hAnsi="Consolas"/>
          <w:color w:val="1E293B"/>
          <w:sz w:val="18"/>
        </w:rPr>
      </w:pPr>
      <w:r w:rsidRPr="00A133CA">
        <w:rPr>
          <w:rFonts w:ascii="Consolas" w:hAnsi="Consolas" w:hint="eastAsia"/>
          <w:color w:val="1E293B"/>
          <w:sz w:val="18"/>
        </w:rPr>
        <w:t>&lt;/html&gt;</w:t>
      </w:r>
    </w:p>
    <w:p w:rsidR="00F11DFC" w:rsidRDefault="00B016C4">
      <w:pPr>
        <w:pStyle w:val="Heading3"/>
      </w:pPr>
      <w:r>
        <w:lastRenderedPageBreak/>
        <w:t>Step 3: Create styles.css.</w:t>
      </w:r>
    </w:p>
    <w:p w:rsidR="00A133CA" w:rsidRPr="00A133CA" w:rsidRDefault="00A133CA" w:rsidP="00A133CA">
      <w:pPr>
        <w:pStyle w:val="Heading3"/>
        <w:shd w:val="clear" w:color="auto" w:fill="EAF1DD" w:themeFill="accent3" w:themeFillTint="33"/>
        <w:rPr>
          <w:rFonts w:ascii="Consolas" w:eastAsiaTheme="minorEastAsia" w:hAnsi="Consolas" w:cstheme="minorBidi" w:hint="eastAsia"/>
          <w:b w:val="0"/>
          <w:bCs w:val="0"/>
          <w:color w:val="1E293B"/>
          <w:sz w:val="18"/>
        </w:rPr>
      </w:pPr>
      <w:r w:rsidRPr="00A133CA">
        <w:rPr>
          <w:rFonts w:ascii="Consolas" w:eastAsiaTheme="minorEastAsia" w:hAnsi="Consolas" w:cstheme="minorBidi" w:hint="eastAsia"/>
          <w:b w:val="0"/>
          <w:bCs w:val="0"/>
          <w:color w:val="1E293B"/>
          <w:sz w:val="18"/>
        </w:rPr>
        <w:t xml:space="preserve">* </w:t>
      </w:r>
      <w:proofErr w:type="gramStart"/>
      <w:r w:rsidRPr="00A133CA">
        <w:rPr>
          <w:rFonts w:ascii="Consolas" w:eastAsiaTheme="minorEastAsia" w:hAnsi="Consolas" w:cstheme="minorBidi" w:hint="eastAsia"/>
          <w:b w:val="0"/>
          <w:bCs w:val="0"/>
          <w:color w:val="1E293B"/>
          <w:sz w:val="18"/>
        </w:rPr>
        <w:t>{ box</w:t>
      </w:r>
      <w:proofErr w:type="gramEnd"/>
      <w:r w:rsidRPr="00A133CA">
        <w:rPr>
          <w:rFonts w:ascii="Consolas" w:eastAsiaTheme="minorEastAsia" w:hAnsi="Consolas" w:cstheme="minorBidi" w:hint="eastAsia"/>
          <w:b w:val="0"/>
          <w:bCs w:val="0"/>
          <w:color w:val="1E293B"/>
          <w:sz w:val="18"/>
        </w:rPr>
        <w:t>-sizing: border-box; }</w:t>
      </w:r>
    </w:p>
    <w:p w:rsidR="00A133CA" w:rsidRPr="00A133CA" w:rsidRDefault="00A133CA" w:rsidP="00A133CA">
      <w:pPr>
        <w:pStyle w:val="Heading3"/>
        <w:shd w:val="clear" w:color="auto" w:fill="EAF1DD" w:themeFill="accent3" w:themeFillTint="33"/>
        <w:rPr>
          <w:rFonts w:ascii="Consolas" w:eastAsiaTheme="minorEastAsia" w:hAnsi="Consolas" w:cstheme="minorBidi" w:hint="eastAsia"/>
          <w:b w:val="0"/>
          <w:bCs w:val="0"/>
          <w:color w:val="1E293B"/>
          <w:sz w:val="18"/>
        </w:rPr>
      </w:pPr>
      <w:proofErr w:type="gramStart"/>
      <w:r w:rsidRPr="00A133CA">
        <w:rPr>
          <w:rFonts w:ascii="Consolas" w:eastAsiaTheme="minorEastAsia" w:hAnsi="Consolas" w:cstheme="minorBidi" w:hint="eastAsia"/>
          <w:b w:val="0"/>
          <w:bCs w:val="0"/>
          <w:color w:val="1E293B"/>
          <w:sz w:val="18"/>
        </w:rPr>
        <w:t>body</w:t>
      </w:r>
      <w:proofErr w:type="gramEnd"/>
      <w:r w:rsidRPr="00A133CA">
        <w:rPr>
          <w:rFonts w:ascii="Consolas" w:eastAsiaTheme="minorEastAsia" w:hAnsi="Consolas" w:cstheme="minorBidi" w:hint="eastAsia"/>
          <w:b w:val="0"/>
          <w:bCs w:val="0"/>
          <w:color w:val="1E293B"/>
          <w:sz w:val="18"/>
        </w:rPr>
        <w:t xml:space="preserve"> {</w:t>
      </w:r>
    </w:p>
    <w:p w:rsidR="00A133CA" w:rsidRPr="00A133CA" w:rsidRDefault="00A133CA" w:rsidP="00A133CA">
      <w:pPr>
        <w:pStyle w:val="Heading3"/>
        <w:shd w:val="clear" w:color="auto" w:fill="EAF1DD" w:themeFill="accent3" w:themeFillTint="33"/>
        <w:rPr>
          <w:rFonts w:ascii="Consolas" w:eastAsiaTheme="minorEastAsia" w:hAnsi="Consolas" w:cstheme="minorBidi" w:hint="eastAsia"/>
          <w:b w:val="0"/>
          <w:bCs w:val="0"/>
          <w:color w:val="1E293B"/>
          <w:sz w:val="18"/>
        </w:rPr>
      </w:pPr>
      <w:r w:rsidRPr="00A133CA">
        <w:rPr>
          <w:rFonts w:ascii="Consolas" w:eastAsiaTheme="minorEastAsia" w:hAnsi="Consolas" w:cstheme="minorBidi" w:hint="eastAsia"/>
          <w:b w:val="0"/>
          <w:bCs w:val="0"/>
          <w:color w:val="1E293B"/>
          <w:sz w:val="18"/>
        </w:rPr>
        <w:t xml:space="preserve">  </w:t>
      </w:r>
      <w:proofErr w:type="gramStart"/>
      <w:r w:rsidRPr="00A133CA">
        <w:rPr>
          <w:rFonts w:ascii="Consolas" w:eastAsiaTheme="minorEastAsia" w:hAnsi="Consolas" w:cstheme="minorBidi" w:hint="eastAsia"/>
          <w:b w:val="0"/>
          <w:bCs w:val="0"/>
          <w:color w:val="1E293B"/>
          <w:sz w:val="18"/>
        </w:rPr>
        <w:t>margin</w:t>
      </w:r>
      <w:proofErr w:type="gramEnd"/>
      <w:r w:rsidRPr="00A133CA">
        <w:rPr>
          <w:rFonts w:ascii="Consolas" w:eastAsiaTheme="minorEastAsia" w:hAnsi="Consolas" w:cstheme="minorBidi" w:hint="eastAsia"/>
          <w:b w:val="0"/>
          <w:bCs w:val="0"/>
          <w:color w:val="1E293B"/>
          <w:sz w:val="18"/>
        </w:rPr>
        <w:t>: 0;</w:t>
      </w:r>
    </w:p>
    <w:p w:rsidR="00A133CA" w:rsidRPr="00A133CA" w:rsidRDefault="00A133CA" w:rsidP="00A133CA">
      <w:pPr>
        <w:pStyle w:val="Heading3"/>
        <w:shd w:val="clear" w:color="auto" w:fill="EAF1DD" w:themeFill="accent3" w:themeFillTint="33"/>
        <w:rPr>
          <w:rFonts w:ascii="Consolas" w:eastAsiaTheme="minorEastAsia" w:hAnsi="Consolas" w:cstheme="minorBidi" w:hint="eastAsia"/>
          <w:b w:val="0"/>
          <w:bCs w:val="0"/>
          <w:color w:val="1E293B"/>
          <w:sz w:val="18"/>
        </w:rPr>
      </w:pPr>
      <w:r w:rsidRPr="00A133CA">
        <w:rPr>
          <w:rFonts w:ascii="Consolas" w:eastAsiaTheme="minorEastAsia" w:hAnsi="Consolas" w:cstheme="minorBidi" w:hint="eastAsia"/>
          <w:b w:val="0"/>
          <w:bCs w:val="0"/>
          <w:color w:val="1E293B"/>
          <w:sz w:val="18"/>
        </w:rPr>
        <w:t xml:space="preserve">  </w:t>
      </w:r>
      <w:proofErr w:type="gramStart"/>
      <w:r w:rsidRPr="00A133CA">
        <w:rPr>
          <w:rFonts w:ascii="Consolas" w:eastAsiaTheme="minorEastAsia" w:hAnsi="Consolas" w:cstheme="minorBidi" w:hint="eastAsia"/>
          <w:b w:val="0"/>
          <w:bCs w:val="0"/>
          <w:color w:val="1E293B"/>
          <w:sz w:val="18"/>
        </w:rPr>
        <w:t>font-family</w:t>
      </w:r>
      <w:proofErr w:type="gramEnd"/>
      <w:r w:rsidRPr="00A133CA">
        <w:rPr>
          <w:rFonts w:ascii="Consolas" w:eastAsiaTheme="minorEastAsia" w:hAnsi="Consolas" w:cstheme="minorBidi" w:hint="eastAsia"/>
          <w:b w:val="0"/>
          <w:bCs w:val="0"/>
          <w:color w:val="1E293B"/>
          <w:sz w:val="18"/>
        </w:rPr>
        <w:t>: Arial, sans-serif;</w:t>
      </w:r>
    </w:p>
    <w:p w:rsidR="00A133CA" w:rsidRPr="00A133CA" w:rsidRDefault="00A133CA" w:rsidP="00A133CA">
      <w:pPr>
        <w:pStyle w:val="Heading3"/>
        <w:shd w:val="clear" w:color="auto" w:fill="EAF1DD" w:themeFill="accent3" w:themeFillTint="33"/>
        <w:rPr>
          <w:rFonts w:ascii="Consolas" w:eastAsiaTheme="minorEastAsia" w:hAnsi="Consolas" w:cstheme="minorBidi" w:hint="eastAsia"/>
          <w:b w:val="0"/>
          <w:bCs w:val="0"/>
          <w:color w:val="1E293B"/>
          <w:sz w:val="18"/>
        </w:rPr>
      </w:pPr>
      <w:r w:rsidRPr="00A133CA">
        <w:rPr>
          <w:rFonts w:ascii="Consolas" w:eastAsiaTheme="minorEastAsia" w:hAnsi="Consolas" w:cstheme="minorBidi" w:hint="eastAsia"/>
          <w:b w:val="0"/>
          <w:bCs w:val="0"/>
          <w:color w:val="1E293B"/>
          <w:sz w:val="18"/>
        </w:rPr>
        <w:t xml:space="preserve">  </w:t>
      </w:r>
      <w:proofErr w:type="gramStart"/>
      <w:r w:rsidRPr="00A133CA">
        <w:rPr>
          <w:rFonts w:ascii="Consolas" w:eastAsiaTheme="minorEastAsia" w:hAnsi="Consolas" w:cstheme="minorBidi" w:hint="eastAsia"/>
          <w:b w:val="0"/>
          <w:bCs w:val="0"/>
          <w:color w:val="1E293B"/>
          <w:sz w:val="18"/>
        </w:rPr>
        <w:t>line-height</w:t>
      </w:r>
      <w:proofErr w:type="gramEnd"/>
      <w:r w:rsidRPr="00A133CA">
        <w:rPr>
          <w:rFonts w:ascii="Consolas" w:eastAsiaTheme="minorEastAsia" w:hAnsi="Consolas" w:cstheme="minorBidi" w:hint="eastAsia"/>
          <w:b w:val="0"/>
          <w:bCs w:val="0"/>
          <w:color w:val="1E293B"/>
          <w:sz w:val="18"/>
        </w:rPr>
        <w:t>: 1.6;</w:t>
      </w:r>
    </w:p>
    <w:p w:rsidR="00A133CA" w:rsidRPr="00A133CA" w:rsidRDefault="00A133CA" w:rsidP="00A133CA">
      <w:pPr>
        <w:pStyle w:val="Heading3"/>
        <w:shd w:val="clear" w:color="auto" w:fill="EAF1DD" w:themeFill="accent3" w:themeFillTint="33"/>
        <w:rPr>
          <w:rFonts w:ascii="Consolas" w:eastAsiaTheme="minorEastAsia" w:hAnsi="Consolas" w:cstheme="minorBidi" w:hint="eastAsia"/>
          <w:b w:val="0"/>
          <w:bCs w:val="0"/>
          <w:color w:val="1E293B"/>
          <w:sz w:val="18"/>
        </w:rPr>
      </w:pPr>
      <w:r w:rsidRPr="00A133CA">
        <w:rPr>
          <w:rFonts w:ascii="Consolas" w:eastAsiaTheme="minorEastAsia" w:hAnsi="Consolas" w:cstheme="minorBidi" w:hint="eastAsia"/>
          <w:b w:val="0"/>
          <w:bCs w:val="0"/>
          <w:color w:val="1E293B"/>
          <w:sz w:val="18"/>
        </w:rPr>
        <w:t xml:space="preserve">  </w:t>
      </w:r>
      <w:proofErr w:type="gramStart"/>
      <w:r w:rsidRPr="00A133CA">
        <w:rPr>
          <w:rFonts w:ascii="Consolas" w:eastAsiaTheme="minorEastAsia" w:hAnsi="Consolas" w:cstheme="minorBidi" w:hint="eastAsia"/>
          <w:b w:val="0"/>
          <w:bCs w:val="0"/>
          <w:color w:val="1E293B"/>
          <w:sz w:val="18"/>
        </w:rPr>
        <w:t>color</w:t>
      </w:r>
      <w:proofErr w:type="gramEnd"/>
      <w:r w:rsidRPr="00A133CA">
        <w:rPr>
          <w:rFonts w:ascii="Consolas" w:eastAsiaTheme="minorEastAsia" w:hAnsi="Consolas" w:cstheme="minorBidi" w:hint="eastAsia"/>
          <w:b w:val="0"/>
          <w:bCs w:val="0"/>
          <w:color w:val="1E293B"/>
          <w:sz w:val="18"/>
        </w:rPr>
        <w:t>: #243447;</w:t>
      </w:r>
    </w:p>
    <w:p w:rsidR="00A133CA" w:rsidRPr="00A133CA" w:rsidRDefault="00A133CA" w:rsidP="00A133CA">
      <w:pPr>
        <w:pStyle w:val="Heading3"/>
        <w:shd w:val="clear" w:color="auto" w:fill="EAF1DD" w:themeFill="accent3" w:themeFillTint="33"/>
        <w:rPr>
          <w:rFonts w:ascii="Consolas" w:eastAsiaTheme="minorEastAsia" w:hAnsi="Consolas" w:cstheme="minorBidi" w:hint="eastAsia"/>
          <w:b w:val="0"/>
          <w:bCs w:val="0"/>
          <w:color w:val="1E293B"/>
          <w:sz w:val="18"/>
        </w:rPr>
      </w:pPr>
      <w:r w:rsidRPr="00A133CA">
        <w:rPr>
          <w:rFonts w:ascii="Consolas" w:eastAsiaTheme="minorEastAsia" w:hAnsi="Consolas" w:cstheme="minorBidi" w:hint="eastAsia"/>
          <w:b w:val="0"/>
          <w:bCs w:val="0"/>
          <w:color w:val="1E293B"/>
          <w:sz w:val="18"/>
        </w:rPr>
        <w:t xml:space="preserve">  </w:t>
      </w:r>
      <w:proofErr w:type="gramStart"/>
      <w:r w:rsidRPr="00A133CA">
        <w:rPr>
          <w:rFonts w:ascii="Consolas" w:eastAsiaTheme="minorEastAsia" w:hAnsi="Consolas" w:cstheme="minorBidi" w:hint="eastAsia"/>
          <w:b w:val="0"/>
          <w:bCs w:val="0"/>
          <w:color w:val="1E293B"/>
          <w:sz w:val="18"/>
        </w:rPr>
        <w:t>background</w:t>
      </w:r>
      <w:proofErr w:type="gramEnd"/>
      <w:r w:rsidRPr="00A133CA">
        <w:rPr>
          <w:rFonts w:ascii="Consolas" w:eastAsiaTheme="minorEastAsia" w:hAnsi="Consolas" w:cstheme="minorBidi" w:hint="eastAsia"/>
          <w:b w:val="0"/>
          <w:bCs w:val="0"/>
          <w:color w:val="1E293B"/>
          <w:sz w:val="18"/>
        </w:rPr>
        <w:t>: #f4f7fb;</w:t>
      </w:r>
    </w:p>
    <w:p w:rsidR="00A133CA" w:rsidRPr="00A133CA" w:rsidRDefault="00A133CA" w:rsidP="00A133CA">
      <w:pPr>
        <w:pStyle w:val="Heading3"/>
        <w:shd w:val="clear" w:color="auto" w:fill="EAF1DD" w:themeFill="accent3" w:themeFillTint="33"/>
        <w:rPr>
          <w:rFonts w:ascii="Consolas" w:eastAsiaTheme="minorEastAsia" w:hAnsi="Consolas" w:cstheme="minorBidi" w:hint="eastAsia"/>
          <w:b w:val="0"/>
          <w:bCs w:val="0"/>
          <w:color w:val="1E293B"/>
          <w:sz w:val="18"/>
        </w:rPr>
      </w:pPr>
      <w:r w:rsidRPr="00A133CA">
        <w:rPr>
          <w:rFonts w:ascii="Consolas" w:eastAsiaTheme="minorEastAsia" w:hAnsi="Consolas" w:cstheme="minorBidi" w:hint="eastAsia"/>
          <w:b w:val="0"/>
          <w:bCs w:val="0"/>
          <w:color w:val="1E293B"/>
          <w:sz w:val="18"/>
        </w:rPr>
        <w:t>}</w:t>
      </w:r>
    </w:p>
    <w:p w:rsidR="00A133CA" w:rsidRPr="00A133CA" w:rsidRDefault="00A133CA" w:rsidP="00A133CA">
      <w:pPr>
        <w:pStyle w:val="Heading3"/>
        <w:shd w:val="clear" w:color="auto" w:fill="EAF1DD" w:themeFill="accent3" w:themeFillTint="33"/>
        <w:rPr>
          <w:rFonts w:ascii="Consolas" w:eastAsiaTheme="minorEastAsia" w:hAnsi="Consolas" w:cstheme="minorBidi" w:hint="eastAsia"/>
          <w:b w:val="0"/>
          <w:bCs w:val="0"/>
          <w:color w:val="1E293B"/>
          <w:sz w:val="18"/>
        </w:rPr>
      </w:pPr>
      <w:proofErr w:type="gramStart"/>
      <w:r w:rsidRPr="00A133CA">
        <w:rPr>
          <w:rFonts w:ascii="Consolas" w:eastAsiaTheme="minorEastAsia" w:hAnsi="Consolas" w:cstheme="minorBidi" w:hint="eastAsia"/>
          <w:b w:val="0"/>
          <w:bCs w:val="0"/>
          <w:color w:val="1E293B"/>
          <w:sz w:val="18"/>
        </w:rPr>
        <w:t>header</w:t>
      </w:r>
      <w:proofErr w:type="gramEnd"/>
      <w:r w:rsidRPr="00A133CA">
        <w:rPr>
          <w:rFonts w:ascii="Consolas" w:eastAsiaTheme="minorEastAsia" w:hAnsi="Consolas" w:cstheme="minorBidi" w:hint="eastAsia"/>
          <w:b w:val="0"/>
          <w:bCs w:val="0"/>
          <w:color w:val="1E293B"/>
          <w:sz w:val="18"/>
        </w:rPr>
        <w:t xml:space="preserve"> {</w:t>
      </w:r>
    </w:p>
    <w:p w:rsidR="00A133CA" w:rsidRPr="00A133CA" w:rsidRDefault="00A133CA" w:rsidP="00A133CA">
      <w:pPr>
        <w:pStyle w:val="Heading3"/>
        <w:shd w:val="clear" w:color="auto" w:fill="EAF1DD" w:themeFill="accent3" w:themeFillTint="33"/>
        <w:rPr>
          <w:rFonts w:ascii="Consolas" w:eastAsiaTheme="minorEastAsia" w:hAnsi="Consolas" w:cstheme="minorBidi" w:hint="eastAsia"/>
          <w:b w:val="0"/>
          <w:bCs w:val="0"/>
          <w:color w:val="1E293B"/>
          <w:sz w:val="18"/>
        </w:rPr>
      </w:pPr>
      <w:r w:rsidRPr="00A133CA">
        <w:rPr>
          <w:rFonts w:ascii="Consolas" w:eastAsiaTheme="minorEastAsia" w:hAnsi="Consolas" w:cstheme="minorBidi" w:hint="eastAsia"/>
          <w:b w:val="0"/>
          <w:bCs w:val="0"/>
          <w:color w:val="1E293B"/>
          <w:sz w:val="18"/>
        </w:rPr>
        <w:t xml:space="preserve">  </w:t>
      </w:r>
      <w:proofErr w:type="gramStart"/>
      <w:r w:rsidRPr="00A133CA">
        <w:rPr>
          <w:rFonts w:ascii="Consolas" w:eastAsiaTheme="minorEastAsia" w:hAnsi="Consolas" w:cstheme="minorBidi" w:hint="eastAsia"/>
          <w:b w:val="0"/>
          <w:bCs w:val="0"/>
          <w:color w:val="1E293B"/>
          <w:sz w:val="18"/>
        </w:rPr>
        <w:t>text-</w:t>
      </w:r>
      <w:proofErr w:type="gramEnd"/>
      <w:r w:rsidRPr="00A133CA">
        <w:rPr>
          <w:rFonts w:ascii="Consolas" w:eastAsiaTheme="minorEastAsia" w:hAnsi="Consolas" w:cstheme="minorBidi" w:hint="eastAsia"/>
          <w:b w:val="0"/>
          <w:bCs w:val="0"/>
          <w:color w:val="1E293B"/>
          <w:sz w:val="18"/>
        </w:rPr>
        <w:t>align: center;</w:t>
      </w:r>
    </w:p>
    <w:p w:rsidR="00A133CA" w:rsidRPr="00A133CA" w:rsidRDefault="00A133CA" w:rsidP="00A133CA">
      <w:pPr>
        <w:pStyle w:val="Heading3"/>
        <w:shd w:val="clear" w:color="auto" w:fill="EAF1DD" w:themeFill="accent3" w:themeFillTint="33"/>
        <w:rPr>
          <w:rFonts w:ascii="Consolas" w:eastAsiaTheme="minorEastAsia" w:hAnsi="Consolas" w:cstheme="minorBidi" w:hint="eastAsia"/>
          <w:b w:val="0"/>
          <w:bCs w:val="0"/>
          <w:color w:val="1E293B"/>
          <w:sz w:val="18"/>
        </w:rPr>
      </w:pPr>
      <w:r w:rsidRPr="00A133CA">
        <w:rPr>
          <w:rFonts w:ascii="Consolas" w:eastAsiaTheme="minorEastAsia" w:hAnsi="Consolas" w:cstheme="minorBidi" w:hint="eastAsia"/>
          <w:b w:val="0"/>
          <w:bCs w:val="0"/>
          <w:color w:val="1E293B"/>
          <w:sz w:val="18"/>
        </w:rPr>
        <w:t xml:space="preserve">  </w:t>
      </w:r>
      <w:proofErr w:type="gramStart"/>
      <w:r w:rsidRPr="00A133CA">
        <w:rPr>
          <w:rFonts w:ascii="Consolas" w:eastAsiaTheme="minorEastAsia" w:hAnsi="Consolas" w:cstheme="minorBidi" w:hint="eastAsia"/>
          <w:b w:val="0"/>
          <w:bCs w:val="0"/>
          <w:color w:val="1E293B"/>
          <w:sz w:val="18"/>
        </w:rPr>
        <w:t>padding</w:t>
      </w:r>
      <w:proofErr w:type="gramEnd"/>
      <w:r w:rsidRPr="00A133CA">
        <w:rPr>
          <w:rFonts w:ascii="Consolas" w:eastAsiaTheme="minorEastAsia" w:hAnsi="Consolas" w:cstheme="minorBidi" w:hint="eastAsia"/>
          <w:b w:val="0"/>
          <w:bCs w:val="0"/>
          <w:color w:val="1E293B"/>
          <w:sz w:val="18"/>
        </w:rPr>
        <w:t>: 36px 16px;</w:t>
      </w:r>
    </w:p>
    <w:p w:rsidR="00A133CA" w:rsidRPr="00A133CA" w:rsidRDefault="00A133CA" w:rsidP="00A133CA">
      <w:pPr>
        <w:pStyle w:val="Heading3"/>
        <w:shd w:val="clear" w:color="auto" w:fill="EAF1DD" w:themeFill="accent3" w:themeFillTint="33"/>
        <w:rPr>
          <w:rFonts w:ascii="Consolas" w:eastAsiaTheme="minorEastAsia" w:hAnsi="Consolas" w:cstheme="minorBidi" w:hint="eastAsia"/>
          <w:b w:val="0"/>
          <w:bCs w:val="0"/>
          <w:color w:val="1E293B"/>
          <w:sz w:val="18"/>
        </w:rPr>
      </w:pPr>
      <w:r w:rsidRPr="00A133CA">
        <w:rPr>
          <w:rFonts w:ascii="Consolas" w:eastAsiaTheme="minorEastAsia" w:hAnsi="Consolas" w:cstheme="minorBidi" w:hint="eastAsia"/>
          <w:b w:val="0"/>
          <w:bCs w:val="0"/>
          <w:color w:val="1E293B"/>
          <w:sz w:val="18"/>
        </w:rPr>
        <w:t xml:space="preserve">  </w:t>
      </w:r>
      <w:proofErr w:type="gramStart"/>
      <w:r w:rsidRPr="00A133CA">
        <w:rPr>
          <w:rFonts w:ascii="Consolas" w:eastAsiaTheme="minorEastAsia" w:hAnsi="Consolas" w:cstheme="minorBidi" w:hint="eastAsia"/>
          <w:b w:val="0"/>
          <w:bCs w:val="0"/>
          <w:color w:val="1E293B"/>
          <w:sz w:val="18"/>
        </w:rPr>
        <w:t>color</w:t>
      </w:r>
      <w:proofErr w:type="gramEnd"/>
      <w:r w:rsidRPr="00A133CA">
        <w:rPr>
          <w:rFonts w:ascii="Consolas" w:eastAsiaTheme="minorEastAsia" w:hAnsi="Consolas" w:cstheme="minorBidi" w:hint="eastAsia"/>
          <w:b w:val="0"/>
          <w:bCs w:val="0"/>
          <w:color w:val="1E293B"/>
          <w:sz w:val="18"/>
        </w:rPr>
        <w:t>: white;</w:t>
      </w:r>
    </w:p>
    <w:p w:rsidR="00A133CA" w:rsidRPr="00A133CA" w:rsidRDefault="00A133CA" w:rsidP="00A133CA">
      <w:pPr>
        <w:pStyle w:val="Heading3"/>
        <w:shd w:val="clear" w:color="auto" w:fill="EAF1DD" w:themeFill="accent3" w:themeFillTint="33"/>
        <w:rPr>
          <w:rFonts w:ascii="Consolas" w:eastAsiaTheme="minorEastAsia" w:hAnsi="Consolas" w:cstheme="minorBidi" w:hint="eastAsia"/>
          <w:b w:val="0"/>
          <w:bCs w:val="0"/>
          <w:color w:val="1E293B"/>
          <w:sz w:val="18"/>
        </w:rPr>
      </w:pPr>
      <w:r w:rsidRPr="00A133CA">
        <w:rPr>
          <w:rFonts w:ascii="Consolas" w:eastAsiaTheme="minorEastAsia" w:hAnsi="Consolas" w:cstheme="minorBidi" w:hint="eastAsia"/>
          <w:b w:val="0"/>
          <w:bCs w:val="0"/>
          <w:color w:val="1E293B"/>
          <w:sz w:val="18"/>
        </w:rPr>
        <w:t xml:space="preserve">  </w:t>
      </w:r>
      <w:proofErr w:type="gramStart"/>
      <w:r w:rsidRPr="00A133CA">
        <w:rPr>
          <w:rFonts w:ascii="Consolas" w:eastAsiaTheme="minorEastAsia" w:hAnsi="Consolas" w:cstheme="minorBidi" w:hint="eastAsia"/>
          <w:b w:val="0"/>
          <w:bCs w:val="0"/>
          <w:color w:val="1E293B"/>
          <w:sz w:val="18"/>
        </w:rPr>
        <w:t>background</w:t>
      </w:r>
      <w:proofErr w:type="gramEnd"/>
      <w:r w:rsidRPr="00A133CA">
        <w:rPr>
          <w:rFonts w:ascii="Consolas" w:eastAsiaTheme="minorEastAsia" w:hAnsi="Consolas" w:cstheme="minorBidi" w:hint="eastAsia"/>
          <w:b w:val="0"/>
          <w:bCs w:val="0"/>
          <w:color w:val="1E293B"/>
          <w:sz w:val="18"/>
        </w:rPr>
        <w:t>: #17365d;</w:t>
      </w:r>
    </w:p>
    <w:p w:rsidR="00A133CA" w:rsidRPr="00A133CA" w:rsidRDefault="00A133CA" w:rsidP="00A133CA">
      <w:pPr>
        <w:pStyle w:val="Heading3"/>
        <w:shd w:val="clear" w:color="auto" w:fill="EAF1DD" w:themeFill="accent3" w:themeFillTint="33"/>
        <w:rPr>
          <w:rFonts w:ascii="Consolas" w:eastAsiaTheme="minorEastAsia" w:hAnsi="Consolas" w:cstheme="minorBidi" w:hint="eastAsia"/>
          <w:b w:val="0"/>
          <w:bCs w:val="0"/>
          <w:color w:val="1E293B"/>
          <w:sz w:val="18"/>
        </w:rPr>
      </w:pPr>
      <w:r w:rsidRPr="00A133CA">
        <w:rPr>
          <w:rFonts w:ascii="Consolas" w:eastAsiaTheme="minorEastAsia" w:hAnsi="Consolas" w:cstheme="minorBidi" w:hint="eastAsia"/>
          <w:b w:val="0"/>
          <w:bCs w:val="0"/>
          <w:color w:val="1E293B"/>
          <w:sz w:val="18"/>
        </w:rPr>
        <w:t>}</w:t>
      </w:r>
    </w:p>
    <w:p w:rsidR="00A133CA" w:rsidRPr="00A133CA" w:rsidRDefault="00A133CA" w:rsidP="00A133CA">
      <w:pPr>
        <w:pStyle w:val="Heading3"/>
        <w:shd w:val="clear" w:color="auto" w:fill="EAF1DD" w:themeFill="accent3" w:themeFillTint="33"/>
        <w:rPr>
          <w:rFonts w:ascii="Consolas" w:eastAsiaTheme="minorEastAsia" w:hAnsi="Consolas" w:cstheme="minorBidi" w:hint="eastAsia"/>
          <w:b w:val="0"/>
          <w:bCs w:val="0"/>
          <w:color w:val="1E293B"/>
          <w:sz w:val="18"/>
        </w:rPr>
      </w:pPr>
      <w:proofErr w:type="gramStart"/>
      <w:r w:rsidRPr="00A133CA">
        <w:rPr>
          <w:rFonts w:ascii="Consolas" w:eastAsiaTheme="minorEastAsia" w:hAnsi="Consolas" w:cstheme="minorBidi" w:hint="eastAsia"/>
          <w:b w:val="0"/>
          <w:bCs w:val="0"/>
          <w:color w:val="1E293B"/>
          <w:sz w:val="18"/>
        </w:rPr>
        <w:t>main</w:t>
      </w:r>
      <w:proofErr w:type="gramEnd"/>
      <w:r w:rsidRPr="00A133CA">
        <w:rPr>
          <w:rFonts w:ascii="Consolas" w:eastAsiaTheme="minorEastAsia" w:hAnsi="Consolas" w:cstheme="minorBidi" w:hint="eastAsia"/>
          <w:b w:val="0"/>
          <w:bCs w:val="0"/>
          <w:color w:val="1E293B"/>
          <w:sz w:val="18"/>
        </w:rPr>
        <w:t xml:space="preserve"> {</w:t>
      </w:r>
    </w:p>
    <w:p w:rsidR="00A133CA" w:rsidRPr="00A133CA" w:rsidRDefault="00A133CA" w:rsidP="00A133CA">
      <w:pPr>
        <w:pStyle w:val="Heading3"/>
        <w:shd w:val="clear" w:color="auto" w:fill="EAF1DD" w:themeFill="accent3" w:themeFillTint="33"/>
        <w:rPr>
          <w:rFonts w:ascii="Consolas" w:eastAsiaTheme="minorEastAsia" w:hAnsi="Consolas" w:cstheme="minorBidi" w:hint="eastAsia"/>
          <w:b w:val="0"/>
          <w:bCs w:val="0"/>
          <w:color w:val="1E293B"/>
          <w:sz w:val="18"/>
        </w:rPr>
      </w:pPr>
      <w:r w:rsidRPr="00A133CA">
        <w:rPr>
          <w:rFonts w:ascii="Consolas" w:eastAsiaTheme="minorEastAsia" w:hAnsi="Consolas" w:cstheme="minorBidi" w:hint="eastAsia"/>
          <w:b w:val="0"/>
          <w:bCs w:val="0"/>
          <w:color w:val="1E293B"/>
          <w:sz w:val="18"/>
        </w:rPr>
        <w:t xml:space="preserve">  </w:t>
      </w:r>
      <w:proofErr w:type="gramStart"/>
      <w:r w:rsidRPr="00A133CA">
        <w:rPr>
          <w:rFonts w:ascii="Consolas" w:eastAsiaTheme="minorEastAsia" w:hAnsi="Consolas" w:cstheme="minorBidi" w:hint="eastAsia"/>
          <w:b w:val="0"/>
          <w:bCs w:val="0"/>
          <w:color w:val="1E293B"/>
          <w:sz w:val="18"/>
        </w:rPr>
        <w:t>max-width</w:t>
      </w:r>
      <w:proofErr w:type="gramEnd"/>
      <w:r w:rsidRPr="00A133CA">
        <w:rPr>
          <w:rFonts w:ascii="Consolas" w:eastAsiaTheme="minorEastAsia" w:hAnsi="Consolas" w:cstheme="minorBidi" w:hint="eastAsia"/>
          <w:b w:val="0"/>
          <w:bCs w:val="0"/>
          <w:color w:val="1E293B"/>
          <w:sz w:val="18"/>
        </w:rPr>
        <w:t>: 850px;</w:t>
      </w:r>
    </w:p>
    <w:p w:rsidR="00A133CA" w:rsidRPr="00A133CA" w:rsidRDefault="00A133CA" w:rsidP="00A133CA">
      <w:pPr>
        <w:pStyle w:val="Heading3"/>
        <w:shd w:val="clear" w:color="auto" w:fill="EAF1DD" w:themeFill="accent3" w:themeFillTint="33"/>
        <w:rPr>
          <w:rFonts w:ascii="Consolas" w:eastAsiaTheme="minorEastAsia" w:hAnsi="Consolas" w:cstheme="minorBidi" w:hint="eastAsia"/>
          <w:b w:val="0"/>
          <w:bCs w:val="0"/>
          <w:color w:val="1E293B"/>
          <w:sz w:val="18"/>
        </w:rPr>
      </w:pPr>
      <w:r w:rsidRPr="00A133CA">
        <w:rPr>
          <w:rFonts w:ascii="Consolas" w:eastAsiaTheme="minorEastAsia" w:hAnsi="Consolas" w:cstheme="minorBidi" w:hint="eastAsia"/>
          <w:b w:val="0"/>
          <w:bCs w:val="0"/>
          <w:color w:val="1E293B"/>
          <w:sz w:val="18"/>
        </w:rPr>
        <w:t xml:space="preserve">  </w:t>
      </w:r>
      <w:proofErr w:type="gramStart"/>
      <w:r w:rsidRPr="00A133CA">
        <w:rPr>
          <w:rFonts w:ascii="Consolas" w:eastAsiaTheme="minorEastAsia" w:hAnsi="Consolas" w:cstheme="minorBidi" w:hint="eastAsia"/>
          <w:b w:val="0"/>
          <w:bCs w:val="0"/>
          <w:color w:val="1E293B"/>
          <w:sz w:val="18"/>
        </w:rPr>
        <w:t>margin</w:t>
      </w:r>
      <w:proofErr w:type="gramEnd"/>
      <w:r w:rsidRPr="00A133CA">
        <w:rPr>
          <w:rFonts w:ascii="Consolas" w:eastAsiaTheme="minorEastAsia" w:hAnsi="Consolas" w:cstheme="minorBidi" w:hint="eastAsia"/>
          <w:b w:val="0"/>
          <w:bCs w:val="0"/>
          <w:color w:val="1E293B"/>
          <w:sz w:val="18"/>
        </w:rPr>
        <w:t>: 24px auto;</w:t>
      </w:r>
    </w:p>
    <w:p w:rsidR="00A133CA" w:rsidRPr="00A133CA" w:rsidRDefault="00A133CA" w:rsidP="00A133CA">
      <w:pPr>
        <w:pStyle w:val="Heading3"/>
        <w:shd w:val="clear" w:color="auto" w:fill="EAF1DD" w:themeFill="accent3" w:themeFillTint="33"/>
        <w:rPr>
          <w:rFonts w:ascii="Consolas" w:eastAsiaTheme="minorEastAsia" w:hAnsi="Consolas" w:cstheme="minorBidi" w:hint="eastAsia"/>
          <w:b w:val="0"/>
          <w:bCs w:val="0"/>
          <w:color w:val="1E293B"/>
          <w:sz w:val="18"/>
        </w:rPr>
      </w:pPr>
      <w:r w:rsidRPr="00A133CA">
        <w:rPr>
          <w:rFonts w:ascii="Consolas" w:eastAsiaTheme="minorEastAsia" w:hAnsi="Consolas" w:cstheme="minorBidi" w:hint="eastAsia"/>
          <w:b w:val="0"/>
          <w:bCs w:val="0"/>
          <w:color w:val="1E293B"/>
          <w:sz w:val="18"/>
        </w:rPr>
        <w:t xml:space="preserve">  </w:t>
      </w:r>
      <w:proofErr w:type="gramStart"/>
      <w:r w:rsidRPr="00A133CA">
        <w:rPr>
          <w:rFonts w:ascii="Consolas" w:eastAsiaTheme="minorEastAsia" w:hAnsi="Consolas" w:cstheme="minorBidi" w:hint="eastAsia"/>
          <w:b w:val="0"/>
          <w:bCs w:val="0"/>
          <w:color w:val="1E293B"/>
          <w:sz w:val="18"/>
        </w:rPr>
        <w:t>padding</w:t>
      </w:r>
      <w:proofErr w:type="gramEnd"/>
      <w:r w:rsidRPr="00A133CA">
        <w:rPr>
          <w:rFonts w:ascii="Consolas" w:eastAsiaTheme="minorEastAsia" w:hAnsi="Consolas" w:cstheme="minorBidi" w:hint="eastAsia"/>
          <w:b w:val="0"/>
          <w:bCs w:val="0"/>
          <w:color w:val="1E293B"/>
          <w:sz w:val="18"/>
        </w:rPr>
        <w:t>: 0 16px;</w:t>
      </w:r>
    </w:p>
    <w:p w:rsidR="00A133CA" w:rsidRPr="00A133CA" w:rsidRDefault="00A133CA" w:rsidP="00A133CA">
      <w:pPr>
        <w:pStyle w:val="Heading3"/>
        <w:shd w:val="clear" w:color="auto" w:fill="EAF1DD" w:themeFill="accent3" w:themeFillTint="33"/>
        <w:rPr>
          <w:rFonts w:ascii="Consolas" w:eastAsiaTheme="minorEastAsia" w:hAnsi="Consolas" w:cstheme="minorBidi" w:hint="eastAsia"/>
          <w:b w:val="0"/>
          <w:bCs w:val="0"/>
          <w:color w:val="1E293B"/>
          <w:sz w:val="18"/>
        </w:rPr>
      </w:pPr>
      <w:r w:rsidRPr="00A133CA">
        <w:rPr>
          <w:rFonts w:ascii="Consolas" w:eastAsiaTheme="minorEastAsia" w:hAnsi="Consolas" w:cstheme="minorBidi" w:hint="eastAsia"/>
          <w:b w:val="0"/>
          <w:bCs w:val="0"/>
          <w:color w:val="1E293B"/>
          <w:sz w:val="18"/>
        </w:rPr>
        <w:t>}</w:t>
      </w:r>
    </w:p>
    <w:p w:rsidR="00A133CA" w:rsidRPr="00A133CA" w:rsidRDefault="00A133CA" w:rsidP="00A133CA">
      <w:pPr>
        <w:pStyle w:val="Heading3"/>
        <w:shd w:val="clear" w:color="auto" w:fill="EAF1DD" w:themeFill="accent3" w:themeFillTint="33"/>
        <w:rPr>
          <w:rFonts w:ascii="Consolas" w:eastAsiaTheme="minorEastAsia" w:hAnsi="Consolas" w:cstheme="minorBidi" w:hint="eastAsia"/>
          <w:b w:val="0"/>
          <w:bCs w:val="0"/>
          <w:color w:val="1E293B"/>
          <w:sz w:val="18"/>
        </w:rPr>
      </w:pPr>
      <w:proofErr w:type="gramStart"/>
      <w:r w:rsidRPr="00A133CA">
        <w:rPr>
          <w:rFonts w:ascii="Consolas" w:eastAsiaTheme="minorEastAsia" w:hAnsi="Consolas" w:cstheme="minorBidi" w:hint="eastAsia"/>
          <w:b w:val="0"/>
          <w:bCs w:val="0"/>
          <w:color w:val="1E293B"/>
          <w:sz w:val="18"/>
        </w:rPr>
        <w:t>section</w:t>
      </w:r>
      <w:proofErr w:type="gramEnd"/>
      <w:r w:rsidRPr="00A133CA">
        <w:rPr>
          <w:rFonts w:ascii="Consolas" w:eastAsiaTheme="minorEastAsia" w:hAnsi="Consolas" w:cstheme="minorBidi" w:hint="eastAsia"/>
          <w:b w:val="0"/>
          <w:bCs w:val="0"/>
          <w:color w:val="1E293B"/>
          <w:sz w:val="18"/>
        </w:rPr>
        <w:t xml:space="preserve"> {</w:t>
      </w:r>
    </w:p>
    <w:p w:rsidR="00A133CA" w:rsidRPr="00A133CA" w:rsidRDefault="00A133CA" w:rsidP="00A133CA">
      <w:pPr>
        <w:pStyle w:val="Heading3"/>
        <w:shd w:val="clear" w:color="auto" w:fill="EAF1DD" w:themeFill="accent3" w:themeFillTint="33"/>
        <w:rPr>
          <w:rFonts w:ascii="Consolas" w:eastAsiaTheme="minorEastAsia" w:hAnsi="Consolas" w:cstheme="minorBidi" w:hint="eastAsia"/>
          <w:b w:val="0"/>
          <w:bCs w:val="0"/>
          <w:color w:val="1E293B"/>
          <w:sz w:val="18"/>
        </w:rPr>
      </w:pPr>
      <w:r w:rsidRPr="00A133CA">
        <w:rPr>
          <w:rFonts w:ascii="Consolas" w:eastAsiaTheme="minorEastAsia" w:hAnsi="Consolas" w:cstheme="minorBidi" w:hint="eastAsia"/>
          <w:b w:val="0"/>
          <w:bCs w:val="0"/>
          <w:color w:val="1E293B"/>
          <w:sz w:val="18"/>
        </w:rPr>
        <w:t xml:space="preserve">  </w:t>
      </w:r>
      <w:proofErr w:type="gramStart"/>
      <w:r w:rsidRPr="00A133CA">
        <w:rPr>
          <w:rFonts w:ascii="Consolas" w:eastAsiaTheme="minorEastAsia" w:hAnsi="Consolas" w:cstheme="minorBidi" w:hint="eastAsia"/>
          <w:b w:val="0"/>
          <w:bCs w:val="0"/>
          <w:color w:val="1E293B"/>
          <w:sz w:val="18"/>
        </w:rPr>
        <w:t>background</w:t>
      </w:r>
      <w:proofErr w:type="gramEnd"/>
      <w:r w:rsidRPr="00A133CA">
        <w:rPr>
          <w:rFonts w:ascii="Consolas" w:eastAsiaTheme="minorEastAsia" w:hAnsi="Consolas" w:cstheme="minorBidi" w:hint="eastAsia"/>
          <w:b w:val="0"/>
          <w:bCs w:val="0"/>
          <w:color w:val="1E293B"/>
          <w:sz w:val="18"/>
        </w:rPr>
        <w:t>: white;</w:t>
      </w:r>
    </w:p>
    <w:p w:rsidR="00A133CA" w:rsidRPr="00A133CA" w:rsidRDefault="00A133CA" w:rsidP="00A133CA">
      <w:pPr>
        <w:pStyle w:val="Heading3"/>
        <w:shd w:val="clear" w:color="auto" w:fill="EAF1DD" w:themeFill="accent3" w:themeFillTint="33"/>
        <w:rPr>
          <w:rFonts w:ascii="Consolas" w:eastAsiaTheme="minorEastAsia" w:hAnsi="Consolas" w:cstheme="minorBidi" w:hint="eastAsia"/>
          <w:b w:val="0"/>
          <w:bCs w:val="0"/>
          <w:color w:val="1E293B"/>
          <w:sz w:val="18"/>
        </w:rPr>
      </w:pPr>
      <w:r w:rsidRPr="00A133CA">
        <w:rPr>
          <w:rFonts w:ascii="Consolas" w:eastAsiaTheme="minorEastAsia" w:hAnsi="Consolas" w:cstheme="minorBidi" w:hint="eastAsia"/>
          <w:b w:val="0"/>
          <w:bCs w:val="0"/>
          <w:color w:val="1E293B"/>
          <w:sz w:val="18"/>
        </w:rPr>
        <w:t xml:space="preserve">  </w:t>
      </w:r>
      <w:proofErr w:type="gramStart"/>
      <w:r w:rsidRPr="00A133CA">
        <w:rPr>
          <w:rFonts w:ascii="Consolas" w:eastAsiaTheme="minorEastAsia" w:hAnsi="Consolas" w:cstheme="minorBidi" w:hint="eastAsia"/>
          <w:b w:val="0"/>
          <w:bCs w:val="0"/>
          <w:color w:val="1E293B"/>
          <w:sz w:val="18"/>
        </w:rPr>
        <w:t>margin-bottom</w:t>
      </w:r>
      <w:proofErr w:type="gramEnd"/>
      <w:r w:rsidRPr="00A133CA">
        <w:rPr>
          <w:rFonts w:ascii="Consolas" w:eastAsiaTheme="minorEastAsia" w:hAnsi="Consolas" w:cstheme="minorBidi" w:hint="eastAsia"/>
          <w:b w:val="0"/>
          <w:bCs w:val="0"/>
          <w:color w:val="1E293B"/>
          <w:sz w:val="18"/>
        </w:rPr>
        <w:t>: 16px;</w:t>
      </w:r>
    </w:p>
    <w:p w:rsidR="00A133CA" w:rsidRPr="00A133CA" w:rsidRDefault="00A133CA" w:rsidP="00A133CA">
      <w:pPr>
        <w:pStyle w:val="Heading3"/>
        <w:shd w:val="clear" w:color="auto" w:fill="EAF1DD" w:themeFill="accent3" w:themeFillTint="33"/>
        <w:rPr>
          <w:rFonts w:ascii="Consolas" w:eastAsiaTheme="minorEastAsia" w:hAnsi="Consolas" w:cstheme="minorBidi" w:hint="eastAsia"/>
          <w:b w:val="0"/>
          <w:bCs w:val="0"/>
          <w:color w:val="1E293B"/>
          <w:sz w:val="18"/>
        </w:rPr>
      </w:pPr>
      <w:r w:rsidRPr="00A133CA">
        <w:rPr>
          <w:rFonts w:ascii="Consolas" w:eastAsiaTheme="minorEastAsia" w:hAnsi="Consolas" w:cstheme="minorBidi" w:hint="eastAsia"/>
          <w:b w:val="0"/>
          <w:bCs w:val="0"/>
          <w:color w:val="1E293B"/>
          <w:sz w:val="18"/>
        </w:rPr>
        <w:t xml:space="preserve">  </w:t>
      </w:r>
      <w:proofErr w:type="gramStart"/>
      <w:r w:rsidRPr="00A133CA">
        <w:rPr>
          <w:rFonts w:ascii="Consolas" w:eastAsiaTheme="minorEastAsia" w:hAnsi="Consolas" w:cstheme="minorBidi" w:hint="eastAsia"/>
          <w:b w:val="0"/>
          <w:bCs w:val="0"/>
          <w:color w:val="1E293B"/>
          <w:sz w:val="18"/>
        </w:rPr>
        <w:t>padding</w:t>
      </w:r>
      <w:proofErr w:type="gramEnd"/>
      <w:r w:rsidRPr="00A133CA">
        <w:rPr>
          <w:rFonts w:ascii="Consolas" w:eastAsiaTheme="minorEastAsia" w:hAnsi="Consolas" w:cstheme="minorBidi" w:hint="eastAsia"/>
          <w:b w:val="0"/>
          <w:bCs w:val="0"/>
          <w:color w:val="1E293B"/>
          <w:sz w:val="18"/>
        </w:rPr>
        <w:t>: 20px;</w:t>
      </w:r>
    </w:p>
    <w:p w:rsidR="00A133CA" w:rsidRPr="00A133CA" w:rsidRDefault="00A133CA" w:rsidP="00A133CA">
      <w:pPr>
        <w:pStyle w:val="Heading3"/>
        <w:shd w:val="clear" w:color="auto" w:fill="EAF1DD" w:themeFill="accent3" w:themeFillTint="33"/>
        <w:rPr>
          <w:rFonts w:ascii="Consolas" w:eastAsiaTheme="minorEastAsia" w:hAnsi="Consolas" w:cstheme="minorBidi" w:hint="eastAsia"/>
          <w:b w:val="0"/>
          <w:bCs w:val="0"/>
          <w:color w:val="1E293B"/>
          <w:sz w:val="18"/>
        </w:rPr>
      </w:pPr>
      <w:r w:rsidRPr="00A133CA">
        <w:rPr>
          <w:rFonts w:ascii="Consolas" w:eastAsiaTheme="minorEastAsia" w:hAnsi="Consolas" w:cstheme="minorBidi" w:hint="eastAsia"/>
          <w:b w:val="0"/>
          <w:bCs w:val="0"/>
          <w:color w:val="1E293B"/>
          <w:sz w:val="18"/>
        </w:rPr>
        <w:t xml:space="preserve">  </w:t>
      </w:r>
      <w:proofErr w:type="gramStart"/>
      <w:r w:rsidRPr="00A133CA">
        <w:rPr>
          <w:rFonts w:ascii="Consolas" w:eastAsiaTheme="minorEastAsia" w:hAnsi="Consolas" w:cstheme="minorBidi" w:hint="eastAsia"/>
          <w:b w:val="0"/>
          <w:bCs w:val="0"/>
          <w:color w:val="1E293B"/>
          <w:sz w:val="18"/>
        </w:rPr>
        <w:t>border-radius</w:t>
      </w:r>
      <w:proofErr w:type="gramEnd"/>
      <w:r w:rsidRPr="00A133CA">
        <w:rPr>
          <w:rFonts w:ascii="Consolas" w:eastAsiaTheme="minorEastAsia" w:hAnsi="Consolas" w:cstheme="minorBidi" w:hint="eastAsia"/>
          <w:b w:val="0"/>
          <w:bCs w:val="0"/>
          <w:color w:val="1E293B"/>
          <w:sz w:val="18"/>
        </w:rPr>
        <w:t>: 10px;</w:t>
      </w:r>
    </w:p>
    <w:p w:rsidR="00A133CA" w:rsidRPr="00A133CA" w:rsidRDefault="00A133CA" w:rsidP="00A133CA">
      <w:pPr>
        <w:pStyle w:val="Heading3"/>
        <w:shd w:val="clear" w:color="auto" w:fill="EAF1DD" w:themeFill="accent3" w:themeFillTint="33"/>
        <w:rPr>
          <w:rFonts w:ascii="Consolas" w:eastAsiaTheme="minorEastAsia" w:hAnsi="Consolas" w:cstheme="minorBidi" w:hint="eastAsia"/>
          <w:b w:val="0"/>
          <w:bCs w:val="0"/>
          <w:color w:val="1E293B"/>
          <w:sz w:val="18"/>
        </w:rPr>
      </w:pPr>
      <w:r w:rsidRPr="00A133CA">
        <w:rPr>
          <w:rFonts w:ascii="Consolas" w:eastAsiaTheme="minorEastAsia" w:hAnsi="Consolas" w:cstheme="minorBidi" w:hint="eastAsia"/>
          <w:b w:val="0"/>
          <w:bCs w:val="0"/>
          <w:color w:val="1E293B"/>
          <w:sz w:val="18"/>
        </w:rPr>
        <w:t>}</w:t>
      </w:r>
    </w:p>
    <w:p w:rsidR="00A133CA" w:rsidRPr="00A133CA" w:rsidRDefault="00A133CA" w:rsidP="00A133CA">
      <w:pPr>
        <w:pStyle w:val="Heading3"/>
        <w:shd w:val="clear" w:color="auto" w:fill="EAF1DD" w:themeFill="accent3" w:themeFillTint="33"/>
        <w:rPr>
          <w:rFonts w:ascii="Consolas" w:eastAsiaTheme="minorEastAsia" w:hAnsi="Consolas" w:cstheme="minorBidi" w:hint="eastAsia"/>
          <w:b w:val="0"/>
          <w:bCs w:val="0"/>
          <w:color w:val="1E293B"/>
          <w:sz w:val="18"/>
        </w:rPr>
      </w:pPr>
      <w:r w:rsidRPr="00A133CA">
        <w:rPr>
          <w:rFonts w:ascii="Consolas" w:eastAsiaTheme="minorEastAsia" w:hAnsi="Consolas" w:cstheme="minorBidi" w:hint="eastAsia"/>
          <w:b w:val="0"/>
          <w:bCs w:val="0"/>
          <w:color w:val="1E293B"/>
          <w:sz w:val="18"/>
        </w:rPr>
        <w:t xml:space="preserve">h2 </w:t>
      </w:r>
      <w:proofErr w:type="gramStart"/>
      <w:r w:rsidRPr="00A133CA">
        <w:rPr>
          <w:rFonts w:ascii="Consolas" w:eastAsiaTheme="minorEastAsia" w:hAnsi="Consolas" w:cstheme="minorBidi" w:hint="eastAsia"/>
          <w:b w:val="0"/>
          <w:bCs w:val="0"/>
          <w:color w:val="1E293B"/>
          <w:sz w:val="18"/>
        </w:rPr>
        <w:t>{ color</w:t>
      </w:r>
      <w:proofErr w:type="gramEnd"/>
      <w:r w:rsidRPr="00A133CA">
        <w:rPr>
          <w:rFonts w:ascii="Consolas" w:eastAsiaTheme="minorEastAsia" w:hAnsi="Consolas" w:cstheme="minorBidi" w:hint="eastAsia"/>
          <w:b w:val="0"/>
          <w:bCs w:val="0"/>
          <w:color w:val="1E293B"/>
          <w:sz w:val="18"/>
        </w:rPr>
        <w:t>: #2874a6; }</w:t>
      </w:r>
    </w:p>
    <w:p w:rsidR="00A133CA" w:rsidRDefault="00A133CA" w:rsidP="00A133CA">
      <w:pPr>
        <w:pStyle w:val="Heading3"/>
        <w:shd w:val="clear" w:color="auto" w:fill="EAF1DD" w:themeFill="accent3" w:themeFillTint="33"/>
        <w:rPr>
          <w:rFonts w:ascii="Consolas" w:eastAsiaTheme="minorEastAsia" w:hAnsi="Consolas" w:cstheme="minorBidi"/>
          <w:b w:val="0"/>
          <w:bCs w:val="0"/>
          <w:color w:val="1E293B"/>
          <w:sz w:val="18"/>
        </w:rPr>
      </w:pPr>
      <w:proofErr w:type="gramStart"/>
      <w:r w:rsidRPr="00A133CA">
        <w:rPr>
          <w:rFonts w:ascii="Consolas" w:eastAsiaTheme="minorEastAsia" w:hAnsi="Consolas" w:cstheme="minorBidi" w:hint="eastAsia"/>
          <w:b w:val="0"/>
          <w:bCs w:val="0"/>
          <w:color w:val="1E293B"/>
          <w:sz w:val="18"/>
        </w:rPr>
        <w:t>footer</w:t>
      </w:r>
      <w:proofErr w:type="gramEnd"/>
      <w:r w:rsidRPr="00A133CA">
        <w:rPr>
          <w:rFonts w:ascii="Consolas" w:eastAsiaTheme="minorEastAsia" w:hAnsi="Consolas" w:cstheme="minorBidi" w:hint="eastAsia"/>
          <w:b w:val="0"/>
          <w:bCs w:val="0"/>
          <w:color w:val="1E293B"/>
          <w:sz w:val="18"/>
        </w:rPr>
        <w:t xml:space="preserve"> { text-align: center; padding: 18px; }</w:t>
      </w:r>
    </w:p>
    <w:p w:rsidR="00F11DFC" w:rsidRDefault="00B016C4" w:rsidP="00A133CA">
      <w:pPr>
        <w:pStyle w:val="Heading3"/>
      </w:pPr>
      <w:r>
        <w:t>Step 4: Commit and push the files.</w:t>
      </w:r>
    </w:p>
    <w:p w:rsidR="00F11DFC" w:rsidRDefault="00B016C4">
      <w:pPr>
        <w:rPr>
          <w:rFonts w:hint="eastAsia"/>
        </w:rPr>
      </w:pPr>
      <w:r>
        <w:t>In the local folder where you created the website, initialize Git if needed, make sure the branch is main, and connect it to the new repository. If the repository is empty, a typical command sequence is:</w:t>
      </w:r>
    </w:p>
    <w:p w:rsidR="00F11DFC" w:rsidRDefault="00B016C4">
      <w:pPr>
        <w:pStyle w:val="TerminalCommand"/>
        <w:shd w:val="clear" w:color="auto" w:fill="F2F4F7"/>
      </w:pPr>
      <w:r>
        <w:lastRenderedPageBreak/>
        <w:t>git init</w:t>
      </w:r>
      <w:r>
        <w:br/>
        <w:t>git branch -M main</w:t>
      </w:r>
      <w:r>
        <w:br/>
        <w:t>git add index.html styles.css</w:t>
      </w:r>
      <w:r>
        <w:br/>
        <w:t>git commit -m "Create portfolio website"</w:t>
      </w:r>
      <w:r>
        <w:br/>
        <w:t>git remote add origin https://github.com/&lt;your-github-username&gt;/&lt;your-github-username&gt;.github.io.git</w:t>
      </w:r>
      <w:r>
        <w:br/>
        <w:t>git push -u origin main</w:t>
      </w:r>
    </w:p>
    <w:p w:rsidR="00F11DFC" w:rsidRDefault="00553237" w:rsidP="00553237">
      <w:pPr>
        <w:rPr>
          <w:rFonts w:hint="eastAsia"/>
        </w:rPr>
      </w:pPr>
      <w:r w:rsidRPr="00553237">
        <w:drawing>
          <wp:inline distT="0" distB="0" distL="0" distR="0" wp14:anchorId="2CAF97DC" wp14:editId="1683CA11">
            <wp:extent cx="6309360" cy="3159125"/>
            <wp:effectExtent l="0" t="0" r="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309360" cy="3159125"/>
                    </a:xfrm>
                    <a:prstGeom prst="rect">
                      <a:avLst/>
                    </a:prstGeom>
                  </pic:spPr>
                </pic:pic>
              </a:graphicData>
            </a:graphic>
          </wp:inline>
        </w:drawing>
      </w:r>
      <w:r>
        <w:rPr>
          <w:rFonts w:hint="eastAsia"/>
        </w:rPr>
        <w:t xml:space="preserve"> </w:t>
      </w:r>
    </w:p>
    <w:p w:rsidR="00F11DFC" w:rsidRDefault="00B016C4">
      <w:pPr>
        <w:pStyle w:val="Heading2"/>
      </w:pPr>
      <w:r>
        <w:t>4.2 Enable GitHub Pages</w:t>
      </w:r>
    </w:p>
    <w:p w:rsidR="00F11DFC" w:rsidRDefault="00B016C4">
      <w:pPr>
        <w:pStyle w:val="ListBullet"/>
        <w:rPr>
          <w:rFonts w:hint="eastAsia"/>
        </w:rPr>
      </w:pPr>
      <w:r>
        <w:t>Open the portfolio repository on GitHub.</w:t>
      </w:r>
    </w:p>
    <w:p w:rsidR="00F11DFC" w:rsidRDefault="00B016C4">
      <w:pPr>
        <w:pStyle w:val="ListBullet"/>
        <w:rPr>
          <w:rFonts w:hint="eastAsia"/>
        </w:rPr>
      </w:pPr>
      <w:r>
        <w:t>Go to Settings → Pages.</w:t>
      </w:r>
    </w:p>
    <w:p w:rsidR="00F11DFC" w:rsidRDefault="00B016C4">
      <w:pPr>
        <w:pStyle w:val="ListBullet"/>
        <w:rPr>
          <w:rFonts w:hint="eastAsia"/>
        </w:rPr>
      </w:pPr>
      <w:r>
        <w:t>Under Build and deployment, select Deploy from a branch.</w:t>
      </w:r>
    </w:p>
    <w:p w:rsidR="00F11DFC" w:rsidRDefault="00B016C4">
      <w:pPr>
        <w:pStyle w:val="ListBullet"/>
        <w:rPr>
          <w:rFonts w:hint="eastAsia"/>
        </w:rPr>
      </w:pPr>
      <w:r>
        <w:t>Choose branch main and folder / (root), then click Save.</w:t>
      </w:r>
    </w:p>
    <w:p w:rsidR="00F11DFC" w:rsidRDefault="00B016C4" w:rsidP="00553237">
      <w:pPr>
        <w:pStyle w:val="ListBullet"/>
      </w:pPr>
      <w:r>
        <w:t>Wait until GitHub shows the site as published/live and displays the site URL</w:t>
      </w:r>
    </w:p>
    <w:p w:rsidR="00553237" w:rsidRDefault="00553237" w:rsidP="00553237">
      <w:pPr>
        <w:pStyle w:val="ListBullet"/>
        <w:numPr>
          <w:ilvl w:val="0"/>
          <w:numId w:val="0"/>
        </w:numPr>
        <w:ind w:left="360"/>
      </w:pPr>
    </w:p>
    <w:p w:rsidR="00553237" w:rsidRDefault="00553237" w:rsidP="00553237">
      <w:pPr>
        <w:pStyle w:val="ListBullet"/>
        <w:numPr>
          <w:ilvl w:val="0"/>
          <w:numId w:val="0"/>
        </w:numPr>
        <w:ind w:left="360"/>
      </w:pPr>
    </w:p>
    <w:p w:rsidR="00553237" w:rsidRDefault="00553237" w:rsidP="00553237">
      <w:pPr>
        <w:pStyle w:val="ListBullet"/>
        <w:numPr>
          <w:ilvl w:val="0"/>
          <w:numId w:val="0"/>
        </w:numPr>
        <w:ind w:left="360"/>
        <w:jc w:val="center"/>
        <w:rPr>
          <w:rFonts w:hint="eastAsia"/>
        </w:rPr>
      </w:pPr>
      <w:r w:rsidRPr="00553237">
        <w:drawing>
          <wp:inline distT="0" distB="0" distL="0" distR="0" wp14:anchorId="72686737" wp14:editId="485B36B0">
            <wp:extent cx="5886450" cy="271039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897067" cy="2715285"/>
                    </a:xfrm>
                    <a:prstGeom prst="rect">
                      <a:avLst/>
                    </a:prstGeom>
                  </pic:spPr>
                </pic:pic>
              </a:graphicData>
            </a:graphic>
          </wp:inline>
        </w:drawing>
      </w:r>
    </w:p>
    <w:p w:rsidR="00F11DFC" w:rsidRDefault="00B016C4">
      <w:pPr>
        <w:pStyle w:val="Heading2"/>
      </w:pPr>
      <w:r>
        <w:lastRenderedPageBreak/>
        <w:t>4.3 Verify the live portfolio</w:t>
      </w:r>
    </w:p>
    <w:p w:rsidR="00F11DFC" w:rsidRDefault="00B016C4" w:rsidP="00A133CA">
      <w:r>
        <w:t xml:space="preserve">Open </w:t>
      </w:r>
      <w:hyperlink r:id="rId19" w:history="1">
        <w:r w:rsidR="00A133CA" w:rsidRPr="0039094D">
          <w:rPr>
            <w:rStyle w:val="Hyperlink"/>
            <w:rFonts w:hint="eastAsia"/>
          </w:rPr>
          <w:t>https://munazzaishfaqalliesshaista056.github.io/</w:t>
        </w:r>
      </w:hyperlink>
      <w:r w:rsidR="00A133CA">
        <w:t xml:space="preserve"> in</w:t>
      </w:r>
      <w:r>
        <w:t xml:space="preserve"> browser. Confirm that the website loads and shows your portfolio content. If it is not live immediately, wait a few minutes and refresh the page.</w:t>
      </w:r>
    </w:p>
    <w:p w:rsidR="00553237" w:rsidRDefault="00553237" w:rsidP="00553237">
      <w:pPr>
        <w:jc w:val="center"/>
        <w:rPr>
          <w:rFonts w:hint="eastAsia"/>
        </w:rPr>
      </w:pPr>
      <w:r w:rsidRPr="00553237">
        <w:drawing>
          <wp:inline distT="0" distB="0" distL="0" distR="0" wp14:anchorId="581B8F47" wp14:editId="7DCAD990">
            <wp:extent cx="6309360" cy="3362960"/>
            <wp:effectExtent l="0" t="0" r="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309360" cy="3362960"/>
                    </a:xfrm>
                    <a:prstGeom prst="rect">
                      <a:avLst/>
                    </a:prstGeom>
                  </pic:spPr>
                </pic:pic>
              </a:graphicData>
            </a:graphic>
          </wp:inline>
        </w:drawing>
      </w:r>
    </w:p>
    <w:p w:rsidR="00F11DFC" w:rsidRDefault="00B016C4">
      <w:pPr>
        <w:pStyle w:val="Heading1"/>
      </w:pPr>
      <w:r>
        <w:t>Final checklist</w:t>
      </w:r>
    </w:p>
    <w:p w:rsidR="00F11DFC" w:rsidRDefault="00B016C4">
      <w:pPr>
        <w:pStyle w:val="ListBullet"/>
        <w:rPr>
          <w:rFonts w:hint="eastAsia"/>
        </w:rPr>
      </w:pPr>
      <w:r>
        <w:t>☐ Assignment01.md is in CC/Assignments/Assignment01/.</w:t>
      </w:r>
    </w:p>
    <w:p w:rsidR="00F11DFC" w:rsidRDefault="00B016C4">
      <w:pPr>
        <w:pStyle w:val="ListBullet"/>
        <w:rPr>
          <w:rFonts w:hint="eastAsia"/>
        </w:rPr>
      </w:pPr>
      <w:r>
        <w:t>☐ Assignment01_Solution.docx is in CC/Assignments/Assignment01/ and opens correctly.</w:t>
      </w:r>
    </w:p>
    <w:p w:rsidR="00F11DFC" w:rsidRDefault="00B016C4">
      <w:pPr>
        <w:pStyle w:val="ListBullet"/>
        <w:rPr>
          <w:rFonts w:hint="eastAsia"/>
        </w:rPr>
      </w:pPr>
      <w:r>
        <w:t>☐ Assignment01_Solution.pdf is in the same folder and matches the Word solution.</w:t>
      </w:r>
    </w:p>
    <w:p w:rsidR="00F11DFC" w:rsidRDefault="00B016C4">
      <w:pPr>
        <w:pStyle w:val="ListBullet"/>
        <w:rPr>
          <w:rFonts w:hint="eastAsia"/>
        </w:rPr>
      </w:pPr>
      <w:r>
        <w:t>☐ The screenshots folder contains all 12 required screenshots with the exact filenames.</w:t>
      </w:r>
    </w:p>
    <w:p w:rsidR="00F11DFC" w:rsidRDefault="00B016C4">
      <w:pPr>
        <w:pStyle w:val="ListBullet"/>
        <w:rPr>
          <w:rFonts w:hint="eastAsia"/>
        </w:rPr>
      </w:pPr>
      <w:r>
        <w:t>☐ Screenshots show my own work and are readable.</w:t>
      </w:r>
    </w:p>
    <w:p w:rsidR="00F11DFC" w:rsidRDefault="00B016C4">
      <w:pPr>
        <w:pStyle w:val="ListBullet"/>
        <w:rPr>
          <w:rFonts w:hint="eastAsia"/>
        </w:rPr>
      </w:pPr>
      <w:r>
        <w:t>☐ My GitHub username and ubuntu hostname are visible in terminal screenshots.</w:t>
      </w:r>
    </w:p>
    <w:p w:rsidR="00F11DFC" w:rsidRDefault="00B016C4">
      <w:pPr>
        <w:pStyle w:val="ListBullet"/>
        <w:rPr>
          <w:rFonts w:hint="eastAsia"/>
        </w:rPr>
      </w:pPr>
      <w:r>
        <w:t>☐ No screenshot or file exposes passwords, tokens, private keys, or other credentials.</w:t>
      </w:r>
    </w:p>
    <w:p w:rsidR="00F11DFC" w:rsidRDefault="00B016C4">
      <w:pPr>
        <w:pStyle w:val="ListBullet"/>
        <w:rPr>
          <w:rFonts w:hint="eastAsia"/>
        </w:rPr>
      </w:pPr>
      <w:r>
        <w:t>☐ The CC, GitHub Assignment01, and &lt;username&gt;.github.io repositories are public.</w:t>
      </w:r>
    </w:p>
    <w:p w:rsidR="00F11DFC" w:rsidRDefault="00B016C4">
      <w:pPr>
        <w:pStyle w:val="ListBullet"/>
        <w:rPr>
          <w:rFonts w:hint="eastAsia"/>
        </w:rPr>
      </w:pPr>
      <w:r>
        <w:t>☐ The Gitea Assignment01 repository is public and contains the README.</w:t>
      </w:r>
    </w:p>
    <w:p w:rsidR="00F11DFC" w:rsidRDefault="00B016C4">
      <w:pPr>
        <w:pStyle w:val="ListBullet"/>
        <w:rPr>
          <w:rFonts w:hint="eastAsia"/>
        </w:rPr>
      </w:pPr>
      <w:r>
        <w:t>☐ Both gitea and github remotes are configured in the same local repository.</w:t>
      </w:r>
    </w:p>
    <w:p w:rsidR="00F11DFC" w:rsidRDefault="00B016C4">
      <w:pPr>
        <w:pStyle w:val="ListBullet"/>
        <w:rPr>
          <w:rFonts w:hint="eastAsia"/>
        </w:rPr>
      </w:pPr>
      <w:r>
        <w:t>☐ All three large files are tracked by Git LFS and successfully pushed to GitHub.</w:t>
      </w:r>
    </w:p>
    <w:p w:rsidR="00F11DFC" w:rsidRDefault="00B016C4">
      <w:pPr>
        <w:pStyle w:val="ListBullet"/>
        <w:rPr>
          <w:rFonts w:hint="eastAsia"/>
        </w:rPr>
      </w:pPr>
      <w:r>
        <w:t>☐ The live GitHub Pages site opens and shows the required portfolio sections.</w:t>
      </w:r>
    </w:p>
    <w:p w:rsidR="00F11DFC" w:rsidRDefault="00B016C4">
      <w:pPr>
        <w:pStyle w:val="ListBullet"/>
        <w:rPr>
          <w:rFonts w:hint="eastAsia"/>
        </w:rPr>
      </w:pPr>
      <w:r>
        <w:t>☐ The completed assignment folder has been committed and pushed to the existing CC repository.</w:t>
      </w:r>
    </w:p>
    <w:p w:rsidR="00F11DFC" w:rsidRDefault="00B016C4">
      <w:pPr>
        <w:pStyle w:val="ListBullet"/>
        <w:rPr>
          <w:rFonts w:hint="eastAsia"/>
        </w:rPr>
      </w:pPr>
      <w:r>
        <w:t>☐ The Word solution has been exported to PDF, and both files have been checked.</w:t>
      </w:r>
    </w:p>
    <w:p w:rsidR="00F11DFC" w:rsidRDefault="00B016C4">
      <w:pPr>
        <w:pStyle w:val="ListBullet"/>
        <w:rPr>
          <w:rFonts w:hint="eastAsia"/>
        </w:rPr>
      </w:pPr>
      <w:r>
        <w:t>☐ The three required links have been submitted on Google Classroom, as instructed.</w:t>
      </w:r>
    </w:p>
    <w:p w:rsidR="00F11DFC" w:rsidRDefault="00B016C4">
      <w:pPr>
        <w:pStyle w:val="Heading1"/>
      </w:pPr>
      <w:r>
        <w:t>Required links to submit</w:t>
      </w:r>
    </w:p>
    <w:p w:rsidR="00F11DFC" w:rsidRDefault="00B016C4">
      <w:pPr>
        <w:rPr>
          <w:rFonts w:hint="eastAsia"/>
        </w:rPr>
      </w:pPr>
      <w:r>
        <w:t>Fill in these links after completing the work:</w:t>
      </w:r>
    </w:p>
    <w:p w:rsidR="00343533" w:rsidRDefault="00343533" w:rsidP="00343533">
      <w:pPr>
        <w:pStyle w:val="ListBullet"/>
        <w:numPr>
          <w:ilvl w:val="0"/>
          <w:numId w:val="0"/>
        </w:numPr>
        <w:ind w:left="360" w:hanging="360"/>
      </w:pPr>
      <w:hyperlink r:id="rId21" w:history="1">
        <w:r w:rsidRPr="0039094D">
          <w:rPr>
            <w:rStyle w:val="Hyperlink"/>
            <w:rFonts w:hint="eastAsia"/>
          </w:rPr>
          <w:t>https://github.com/munazzaishfaqalliesshaista056/CC/tree/main/Assignments/Assignment01/screenshots</w:t>
        </w:r>
      </w:hyperlink>
    </w:p>
    <w:p w:rsidR="00343533" w:rsidRDefault="00343533" w:rsidP="00343533">
      <w:pPr>
        <w:pStyle w:val="ListBullet"/>
        <w:numPr>
          <w:ilvl w:val="0"/>
          <w:numId w:val="0"/>
        </w:numPr>
        <w:ind w:left="360" w:hanging="360"/>
      </w:pPr>
    </w:p>
    <w:p w:rsidR="00343533" w:rsidRDefault="00B016C4" w:rsidP="00343533">
      <w:pPr>
        <w:pStyle w:val="ListBullet"/>
      </w:pPr>
      <w:r>
        <w:t>GitHub Assignment01 repository</w:t>
      </w:r>
      <w:r w:rsidR="00343533">
        <w:t xml:space="preserve">: </w:t>
      </w:r>
      <w:hyperlink r:id="rId22" w:history="1">
        <w:r w:rsidR="00343533" w:rsidRPr="0039094D">
          <w:rPr>
            <w:rStyle w:val="Hyperlink"/>
            <w:rFonts w:hint="eastAsia"/>
          </w:rPr>
          <w:t>https://github.com/munazzaishfaqalliesshaista056/Assignment01</w:t>
        </w:r>
      </w:hyperlink>
      <w:r w:rsidR="00343533">
        <w:t xml:space="preserve"> </w:t>
      </w:r>
    </w:p>
    <w:p w:rsidR="00343533" w:rsidRDefault="00343533" w:rsidP="00343533">
      <w:pPr>
        <w:pStyle w:val="ListBullet"/>
        <w:numPr>
          <w:ilvl w:val="0"/>
          <w:numId w:val="0"/>
        </w:numPr>
        <w:rPr>
          <w:rFonts w:hint="eastAsia"/>
        </w:rPr>
      </w:pPr>
    </w:p>
    <w:p w:rsidR="00F11DFC" w:rsidRDefault="00B016C4" w:rsidP="00343533">
      <w:pPr>
        <w:pStyle w:val="ListBullet"/>
      </w:pPr>
      <w:r>
        <w:lastRenderedPageBreak/>
        <w:t xml:space="preserve">Live portfolio: </w:t>
      </w:r>
      <w:hyperlink r:id="rId23" w:history="1">
        <w:r w:rsidR="00343533" w:rsidRPr="0039094D">
          <w:rPr>
            <w:rStyle w:val="Hyperlink"/>
            <w:rFonts w:hint="eastAsia"/>
          </w:rPr>
          <w:t>https://munazzaishfaqalliesshaista056.github.io/</w:t>
        </w:r>
      </w:hyperlink>
      <w:r w:rsidR="00343533">
        <w:t xml:space="preserve"> </w:t>
      </w:r>
    </w:p>
    <w:p w:rsidR="00343533" w:rsidRDefault="00343533" w:rsidP="00343533">
      <w:pPr>
        <w:pStyle w:val="ListBullet"/>
        <w:numPr>
          <w:ilvl w:val="0"/>
          <w:numId w:val="0"/>
        </w:numPr>
        <w:ind w:left="360"/>
        <w:rPr>
          <w:rFonts w:hint="eastAsia"/>
        </w:rPr>
      </w:pPr>
    </w:p>
    <w:p w:rsidR="00F11DFC" w:rsidRDefault="00B016C4">
      <w:pPr>
        <w:pStyle w:val="Heading1"/>
      </w:pPr>
      <w:r>
        <w:t>Conclusion</w:t>
      </w:r>
    </w:p>
    <w:p w:rsidR="00F11DFC" w:rsidRDefault="00B016C4">
      <w:pPr>
        <w:rPr>
          <w:rFonts w:hint="eastAsia"/>
        </w:rPr>
      </w:pPr>
      <w:r>
        <w:t>By completing these tasks, I practiced running a self-hosted Git service, managing a local repository with multiple remotes, pushing source code to GitHub, tracking large files with Git LFS, and publishing a static portfolio through GitHub Pages. The screenshots attached to this report provide evidence of the commands, repository contents, and deployment results.</w:t>
      </w:r>
    </w:p>
    <w:sectPr w:rsidR="00F11DFC" w:rsidSect="00D1420E">
      <w:headerReference w:type="default" r:id="rId24"/>
      <w:footerReference w:type="default" r:id="rId25"/>
      <w:pgSz w:w="12240" w:h="15840"/>
      <w:pgMar w:top="1008" w:right="1152" w:bottom="1008" w:left="1152"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138F4" w:rsidRDefault="007138F4">
      <w:pPr>
        <w:spacing w:after="0" w:line="240" w:lineRule="auto"/>
        <w:rPr>
          <w:rFonts w:hint="eastAsia"/>
        </w:rPr>
      </w:pPr>
      <w:r>
        <w:separator/>
      </w:r>
    </w:p>
  </w:endnote>
  <w:endnote w:type="continuationSeparator" w:id="0">
    <w:p w:rsidR="007138F4" w:rsidRDefault="007138F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11DFC" w:rsidRDefault="00F11DFC">
    <w:pPr>
      <w:pStyle w:val="Footer"/>
      <w:jc w:val="cen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138F4" w:rsidRDefault="007138F4">
      <w:pPr>
        <w:spacing w:after="0" w:line="240" w:lineRule="auto"/>
        <w:rPr>
          <w:rFonts w:hint="eastAsia"/>
        </w:rPr>
      </w:pPr>
      <w:r>
        <w:separator/>
      </w:r>
    </w:p>
  </w:footnote>
  <w:footnote w:type="continuationSeparator" w:id="0">
    <w:p w:rsidR="007138F4" w:rsidRDefault="007138F4">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11DFC" w:rsidRDefault="00F11DFC">
    <w:pPr>
      <w:pStyle w:val="Caption"/>
      <w:jc w:val="right"/>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B9E4F370"/>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85834"/>
    <w:rsid w:val="0029639D"/>
    <w:rsid w:val="00326F90"/>
    <w:rsid w:val="00343533"/>
    <w:rsid w:val="004C04A7"/>
    <w:rsid w:val="004F702F"/>
    <w:rsid w:val="00553237"/>
    <w:rsid w:val="0056361C"/>
    <w:rsid w:val="00646BBF"/>
    <w:rsid w:val="006A44DD"/>
    <w:rsid w:val="007138F4"/>
    <w:rsid w:val="008E5A66"/>
    <w:rsid w:val="00A133CA"/>
    <w:rsid w:val="00AA1D8D"/>
    <w:rsid w:val="00B016C4"/>
    <w:rsid w:val="00B47730"/>
    <w:rsid w:val="00C015D9"/>
    <w:rsid w:val="00CB0664"/>
    <w:rsid w:val="00D1420E"/>
    <w:rsid w:val="00D97264"/>
    <w:rsid w:val="00F11DFC"/>
    <w:rsid w:val="00F974D7"/>
    <w:rsid w:val="00FA7E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77A2A8"/>
  <w14:defaultImageDpi w14:val="300"/>
  <w15:docId w15:val="{EB301744-9217-4B9E-9343-8AC9C8F81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00"/>
    </w:pPr>
    <w:rPr>
      <w:rFonts w:ascii="Aptos" w:hAnsi="Aptos"/>
      <w:color w:val="2D3748"/>
      <w:sz w:val="20"/>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874A6"/>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11786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rminalCommand">
    <w:name w:val="Terminal Command"/>
    <w:pPr>
      <w:spacing w:before="60" w:after="120"/>
      <w:ind w:left="216"/>
    </w:pPr>
    <w:rPr>
      <w:rFonts w:ascii="Consolas" w:hAnsi="Consolas"/>
      <w:color w:val="1E293B"/>
      <w:sz w:val="18"/>
    </w:rPr>
  </w:style>
  <w:style w:type="paragraph" w:styleId="NormalWeb">
    <w:name w:val="Normal (Web)"/>
    <w:basedOn w:val="Normal"/>
    <w:uiPriority w:val="99"/>
    <w:semiHidden/>
    <w:unhideWhenUsed/>
    <w:rsid w:val="004F702F"/>
    <w:pPr>
      <w:spacing w:before="100" w:beforeAutospacing="1" w:afterAutospacing="1" w:line="240" w:lineRule="auto"/>
    </w:pPr>
    <w:rPr>
      <w:rFonts w:ascii="Times New Roman" w:eastAsia="Times New Roman" w:hAnsi="Times New Roman" w:cs="Times New Roman"/>
      <w:color w:val="auto"/>
      <w:sz w:val="24"/>
      <w:szCs w:val="24"/>
    </w:rPr>
  </w:style>
  <w:style w:type="character" w:styleId="Hyperlink">
    <w:name w:val="Hyperlink"/>
    <w:basedOn w:val="DefaultParagraphFont"/>
    <w:uiPriority w:val="99"/>
    <w:unhideWhenUsed/>
    <w:rsid w:val="0055323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15122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github.com/munazzaishfaqalliesshaista056/CC/tree/main/Assignments/Assignment01/screenshots"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munazzaishfaqalliesshaista056.github.io/" TargetMode="External"/><Relationship Id="rId10" Type="http://schemas.openxmlformats.org/officeDocument/2006/relationships/image" Target="media/image3.png"/><Relationship Id="rId19" Type="http://schemas.openxmlformats.org/officeDocument/2006/relationships/hyperlink" Target="https://munazzaishfaqalliesshaista056.github.io/"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github.com/munazzaishfaqalliesshaista056/Assignment01"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4B8D58-8373-4A11-B3BD-B2E645281B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TotalTime>
  <Pages>14</Pages>
  <Words>1982</Words>
  <Characters>11303</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Munazza Ishfaq Allies Shaista</cp:lastModifiedBy>
  <cp:revision>9</cp:revision>
  <dcterms:created xsi:type="dcterms:W3CDTF">2026-10-12T05:11:00Z</dcterms:created>
  <dcterms:modified xsi:type="dcterms:W3CDTF">2026-10-12T09:52:00Z</dcterms:modified>
  <cp:category/>
</cp:coreProperties>
</file>